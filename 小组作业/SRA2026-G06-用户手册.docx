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B5424" w14:textId="77777777" w:rsidR="00767B9F" w:rsidRPr="00B1058F" w:rsidRDefault="00767B9F" w:rsidP="00767B9F">
      <w:pPr>
        <w:ind w:firstLineChars="300" w:firstLine="1566"/>
        <w:rPr>
          <w:rFonts w:hint="eastAsia"/>
          <w:b/>
          <w:bCs/>
          <w:sz w:val="52"/>
          <w:szCs w:val="52"/>
          <w:lang w:eastAsia="zh-CN"/>
        </w:rPr>
      </w:pPr>
      <w:bookmarkStart w:id="0" w:name="_Toc231242857"/>
      <w:bookmarkStart w:id="1" w:name="_Hlk129985455"/>
      <w:proofErr w:type="gramStart"/>
      <w:r w:rsidRPr="00B1058F">
        <w:rPr>
          <w:rFonts w:cs="宋体" w:hint="eastAsia"/>
          <w:b/>
          <w:bCs/>
          <w:sz w:val="52"/>
          <w:szCs w:val="52"/>
          <w:lang w:eastAsia="zh-CN"/>
        </w:rPr>
        <w:t>超算中心</w:t>
      </w:r>
      <w:proofErr w:type="gramEnd"/>
      <w:r w:rsidRPr="00B1058F">
        <w:rPr>
          <w:rFonts w:cs="宋体" w:hint="eastAsia"/>
          <w:b/>
          <w:bCs/>
          <w:sz w:val="52"/>
          <w:szCs w:val="52"/>
          <w:lang w:eastAsia="zh-CN"/>
        </w:rPr>
        <w:t>运营管理门户网站</w:t>
      </w:r>
    </w:p>
    <w:p w14:paraId="14A7D61A" w14:textId="55F88B04" w:rsidR="00767B9F" w:rsidRPr="004904E3" w:rsidRDefault="00767B9F" w:rsidP="00767B9F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r>
        <w:rPr>
          <w:rFonts w:cs="宋体" w:hint="eastAsia"/>
          <w:b/>
          <w:bCs/>
          <w:sz w:val="52"/>
          <w:szCs w:val="52"/>
          <w:lang w:eastAsia="zh-CN"/>
        </w:rPr>
        <w:t>用户手册</w:t>
      </w:r>
    </w:p>
    <w:p w14:paraId="05CD6204" w14:textId="77777777" w:rsidR="00767B9F" w:rsidRDefault="00767B9F" w:rsidP="00767B9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DA1757" wp14:editId="64BE3AC5">
            <wp:extent cx="3749040" cy="3749040"/>
            <wp:effectExtent l="0" t="0" r="3810" b="3810"/>
            <wp:docPr id="1343427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35DA44" w14:textId="77777777" w:rsidR="00767B9F" w:rsidRDefault="00767B9F" w:rsidP="00767B9F">
      <w:pPr>
        <w:jc w:val="center"/>
        <w:rPr>
          <w:rFonts w:hint="eastAsia"/>
        </w:rPr>
      </w:pPr>
    </w:p>
    <w:p w14:paraId="34033FFD" w14:textId="77777777" w:rsidR="00767B9F" w:rsidRDefault="00767B9F" w:rsidP="00767B9F">
      <w:pPr>
        <w:jc w:val="center"/>
        <w:rPr>
          <w:rFonts w:hint="eastAsia"/>
        </w:rPr>
      </w:pPr>
    </w:p>
    <w:p w14:paraId="7BBAAC37" w14:textId="77777777" w:rsidR="00767B9F" w:rsidRDefault="00767B9F" w:rsidP="00767B9F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项目名称：</w:t>
      </w:r>
      <w:r w:rsidRPr="00F36E4A">
        <w:rPr>
          <w:rFonts w:hint="eastAsia"/>
          <w:sz w:val="28"/>
          <w:szCs w:val="28"/>
          <w:u w:val="single"/>
          <w:lang w:eastAsia="zh-CN"/>
        </w:rPr>
        <w:t xml:space="preserve"> </w:t>
      </w:r>
      <w:proofErr w:type="gramStart"/>
      <w:r>
        <w:rPr>
          <w:rFonts w:cs="宋体" w:hint="eastAsia"/>
          <w:sz w:val="28"/>
          <w:szCs w:val="28"/>
          <w:u w:val="single"/>
          <w:lang w:eastAsia="zh-CN"/>
        </w:rPr>
        <w:t>超算中心</w:t>
      </w:r>
      <w:proofErr w:type="gramEnd"/>
      <w:r>
        <w:rPr>
          <w:rFonts w:cs="宋体" w:hint="eastAsia"/>
          <w:sz w:val="28"/>
          <w:szCs w:val="28"/>
          <w:u w:val="single"/>
          <w:lang w:eastAsia="zh-CN"/>
        </w:rPr>
        <w:t>运营管理门户网站</w:t>
      </w:r>
    </w:p>
    <w:p w14:paraId="436DBBFB" w14:textId="77777777" w:rsidR="00767B9F" w:rsidRDefault="00767B9F" w:rsidP="00767B9F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项目指导：</w:t>
      </w:r>
      <w:r>
        <w:rPr>
          <w:sz w:val="28"/>
          <w:szCs w:val="28"/>
          <w:u w:val="single"/>
          <w:lang w:eastAsia="zh-CN"/>
        </w:rPr>
        <w:t xml:space="preserve">        </w:t>
      </w:r>
      <w:r>
        <w:rPr>
          <w:rFonts w:cs="宋体" w:hint="eastAsia"/>
          <w:sz w:val="28"/>
          <w:szCs w:val="28"/>
          <w:u w:val="single"/>
          <w:lang w:eastAsia="zh-CN"/>
        </w:rPr>
        <w:t>苏奎</w:t>
      </w:r>
      <w:r>
        <w:rPr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sz w:val="28"/>
          <w:szCs w:val="28"/>
          <w:u w:val="single"/>
          <w:lang w:eastAsia="zh-CN"/>
        </w:rPr>
        <w:t xml:space="preserve">  </w:t>
      </w:r>
      <w:r>
        <w:rPr>
          <w:sz w:val="28"/>
          <w:szCs w:val="28"/>
          <w:u w:val="single"/>
          <w:lang w:eastAsia="zh-CN"/>
        </w:rPr>
        <w:t xml:space="preserve">    </w:t>
      </w:r>
      <w:r>
        <w:rPr>
          <w:sz w:val="28"/>
          <w:szCs w:val="28"/>
          <w:u w:val="single"/>
          <w:lang w:eastAsia="zh-CN"/>
        </w:rPr>
        <w:tab/>
      </w:r>
    </w:p>
    <w:p w14:paraId="63D16BB7" w14:textId="77777777" w:rsidR="00767B9F" w:rsidRDefault="00767B9F" w:rsidP="00767B9F">
      <w:pPr>
        <w:tabs>
          <w:tab w:val="left" w:pos="6340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所属组号：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 </w:t>
      </w:r>
      <w:r w:rsidRPr="0072317B">
        <w:rPr>
          <w:rFonts w:ascii="等线" w:eastAsia="等线" w:hAnsi="等线" w:hint="eastAsia"/>
          <w:sz w:val="28"/>
          <w:szCs w:val="28"/>
          <w:u w:val="single"/>
          <w:lang w:eastAsia="zh-CN"/>
        </w:rPr>
        <w:t>G06</w:t>
      </w:r>
      <w:r>
        <w:rPr>
          <w:sz w:val="28"/>
          <w:szCs w:val="28"/>
          <w:u w:val="single"/>
          <w:lang w:eastAsia="zh-CN"/>
        </w:rPr>
        <w:tab/>
      </w:r>
    </w:p>
    <w:p w14:paraId="741E3C05" w14:textId="77777777" w:rsidR="00767B9F" w:rsidRDefault="00767B9F" w:rsidP="00767B9F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长：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</w:t>
      </w:r>
      <w:proofErr w:type="gramStart"/>
      <w:r>
        <w:rPr>
          <w:rFonts w:cs="宋体" w:hint="eastAsia"/>
          <w:sz w:val="28"/>
          <w:szCs w:val="28"/>
          <w:u w:val="single"/>
          <w:lang w:eastAsia="zh-CN"/>
        </w:rPr>
        <w:t>吴易骏</w:t>
      </w:r>
      <w:proofErr w:type="gramEnd"/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</w:t>
      </w:r>
      <w:r>
        <w:rPr>
          <w:sz w:val="28"/>
          <w:szCs w:val="28"/>
          <w:u w:val="single"/>
          <w:lang w:eastAsia="zh-CN"/>
        </w:rPr>
        <w:tab/>
      </w:r>
    </w:p>
    <w:p w14:paraId="46F18546" w14:textId="77777777" w:rsidR="00767B9F" w:rsidRDefault="00767B9F" w:rsidP="00767B9F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员：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蒋长麟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肖泓宇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陈许恺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王涛</w:t>
      </w:r>
      <w:r>
        <w:rPr>
          <w:sz w:val="28"/>
          <w:szCs w:val="28"/>
          <w:u w:val="single"/>
          <w:lang w:eastAsia="zh-CN"/>
        </w:rPr>
        <w:t xml:space="preserve"> </w:t>
      </w:r>
    </w:p>
    <w:p w14:paraId="3A92B934" w14:textId="77777777" w:rsidR="00767B9F" w:rsidRDefault="00767B9F" w:rsidP="00767B9F">
      <w:pPr>
        <w:tabs>
          <w:tab w:val="left" w:pos="7455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</w:p>
    <w:p w14:paraId="29D7D383" w14:textId="77777777" w:rsidR="00767B9F" w:rsidRDefault="00767B9F" w:rsidP="00767B9F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2026</w:t>
      </w:r>
      <w:r>
        <w:rPr>
          <w:rFonts w:cs="宋体"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eastAsia="zh-CN"/>
        </w:rPr>
        <w:t>6</w:t>
      </w:r>
      <w:r>
        <w:rPr>
          <w:rFonts w:cs="宋体"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eastAsia="zh-CN"/>
        </w:rPr>
        <w:t>1</w:t>
      </w:r>
      <w:r>
        <w:rPr>
          <w:rFonts w:cs="宋体" w:hint="eastAsia"/>
          <w:sz w:val="28"/>
          <w:szCs w:val="28"/>
        </w:rPr>
        <w:t>日</w:t>
      </w:r>
    </w:p>
    <w:bookmarkEnd w:id="1"/>
    <w:p w14:paraId="10CF3473" w14:textId="77777777" w:rsidR="00645F42" w:rsidRPr="00767B9F" w:rsidRDefault="00000000">
      <w:pPr>
        <w:pStyle w:val="1"/>
        <w:rPr>
          <w:rFonts w:ascii="等线" w:eastAsia="等线" w:hAnsi="等线"/>
        </w:rPr>
      </w:pPr>
      <w:proofErr w:type="spellStart"/>
      <w:r w:rsidRPr="00767B9F">
        <w:rPr>
          <w:rFonts w:ascii="等线" w:eastAsia="等线" w:hAnsi="等线"/>
        </w:rPr>
        <w:lastRenderedPageBreak/>
        <w:t>版本记录</w:t>
      </w:r>
      <w:bookmarkEnd w:id="0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1993"/>
        <w:gridCol w:w="1992"/>
        <w:gridCol w:w="1992"/>
        <w:gridCol w:w="1992"/>
      </w:tblGrid>
      <w:tr w:rsidR="00645F42" w:rsidRPr="00767B9F" w14:paraId="4505B9A4" w14:textId="77777777"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781BE30F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编号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60E2BAFF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修订日期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752CAEE9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版本/状态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4E3F1E86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修订人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6682DA83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备注</w:t>
            </w:r>
          </w:p>
        </w:tc>
      </w:tr>
      <w:tr w:rsidR="00645F42" w:rsidRPr="00767B9F" w14:paraId="14ED1B0F" w14:textId="77777777">
        <w:trPr>
          <w:jc w:val="center"/>
        </w:trPr>
        <w:tc>
          <w:tcPr>
            <w:tcW w:w="1994" w:type="dxa"/>
            <w:vAlign w:val="center"/>
          </w:tcPr>
          <w:p w14:paraId="07AFB18E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01</w:t>
            </w:r>
          </w:p>
        </w:tc>
        <w:tc>
          <w:tcPr>
            <w:tcW w:w="1994" w:type="dxa"/>
            <w:vAlign w:val="center"/>
          </w:tcPr>
          <w:p w14:paraId="7A3B5A6A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2026.05.18</w:t>
            </w:r>
          </w:p>
        </w:tc>
        <w:tc>
          <w:tcPr>
            <w:tcW w:w="1994" w:type="dxa"/>
            <w:vAlign w:val="center"/>
          </w:tcPr>
          <w:p w14:paraId="52089FCC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0.1.0</w:t>
            </w:r>
          </w:p>
        </w:tc>
        <w:tc>
          <w:tcPr>
            <w:tcW w:w="1994" w:type="dxa"/>
            <w:vAlign w:val="center"/>
          </w:tcPr>
          <w:p w14:paraId="2FE748BA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吴易骏</w:t>
            </w:r>
          </w:p>
        </w:tc>
        <w:tc>
          <w:tcPr>
            <w:tcW w:w="1994" w:type="dxa"/>
            <w:vAlign w:val="center"/>
          </w:tcPr>
          <w:p w14:paraId="56DDC576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确定用户手册模板、目录结构和编写分工。</w:t>
            </w:r>
          </w:p>
        </w:tc>
      </w:tr>
      <w:tr w:rsidR="00645F42" w:rsidRPr="00767B9F" w14:paraId="1A5C1DB4" w14:textId="77777777">
        <w:trPr>
          <w:jc w:val="center"/>
        </w:trPr>
        <w:tc>
          <w:tcPr>
            <w:tcW w:w="1994" w:type="dxa"/>
            <w:vAlign w:val="center"/>
          </w:tcPr>
          <w:p w14:paraId="6733C419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02</w:t>
            </w:r>
          </w:p>
        </w:tc>
        <w:tc>
          <w:tcPr>
            <w:tcW w:w="1994" w:type="dxa"/>
            <w:vAlign w:val="center"/>
          </w:tcPr>
          <w:p w14:paraId="47F6CF05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2026.05.20</w:t>
            </w:r>
          </w:p>
        </w:tc>
        <w:tc>
          <w:tcPr>
            <w:tcW w:w="1994" w:type="dxa"/>
            <w:vAlign w:val="center"/>
          </w:tcPr>
          <w:p w14:paraId="6270C7C9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0.2.0</w:t>
            </w:r>
          </w:p>
        </w:tc>
        <w:tc>
          <w:tcPr>
            <w:tcW w:w="1994" w:type="dxa"/>
            <w:vAlign w:val="center"/>
          </w:tcPr>
          <w:p w14:paraId="1BAD431D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陈许恺</w:t>
            </w:r>
          </w:p>
        </w:tc>
        <w:tc>
          <w:tcPr>
            <w:tcW w:w="1994" w:type="dxa"/>
            <w:vAlign w:val="center"/>
          </w:tcPr>
          <w:p w14:paraId="60F461E3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完成普通用户资源申请、审批进度和工</w:t>
            </w:r>
            <w:proofErr w:type="gramStart"/>
            <w:r w:rsidRPr="00767B9F">
              <w:rPr>
                <w:rFonts w:ascii="等线" w:eastAsia="等线" w:hAnsi="等线"/>
                <w:lang w:eastAsia="zh-CN"/>
              </w:rPr>
              <w:t>单相关</w:t>
            </w:r>
            <w:proofErr w:type="gramEnd"/>
            <w:r w:rsidRPr="00767B9F">
              <w:rPr>
                <w:rFonts w:ascii="等线" w:eastAsia="等线" w:hAnsi="等线"/>
                <w:lang w:eastAsia="zh-CN"/>
              </w:rPr>
              <w:t>操作说明。</w:t>
            </w:r>
          </w:p>
        </w:tc>
      </w:tr>
      <w:tr w:rsidR="00645F42" w:rsidRPr="00767B9F" w14:paraId="4F1F17CE" w14:textId="77777777">
        <w:trPr>
          <w:jc w:val="center"/>
        </w:trPr>
        <w:tc>
          <w:tcPr>
            <w:tcW w:w="1994" w:type="dxa"/>
            <w:vAlign w:val="center"/>
          </w:tcPr>
          <w:p w14:paraId="5AEC4CDE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03</w:t>
            </w:r>
          </w:p>
        </w:tc>
        <w:tc>
          <w:tcPr>
            <w:tcW w:w="1994" w:type="dxa"/>
            <w:vAlign w:val="center"/>
          </w:tcPr>
          <w:p w14:paraId="364DCF9E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2026.05.21</w:t>
            </w:r>
          </w:p>
        </w:tc>
        <w:tc>
          <w:tcPr>
            <w:tcW w:w="1994" w:type="dxa"/>
            <w:vAlign w:val="center"/>
          </w:tcPr>
          <w:p w14:paraId="6222BA9C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0.3.0</w:t>
            </w:r>
          </w:p>
        </w:tc>
        <w:tc>
          <w:tcPr>
            <w:tcW w:w="1994" w:type="dxa"/>
            <w:vAlign w:val="center"/>
          </w:tcPr>
          <w:p w14:paraId="695DE72F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王涛</w:t>
            </w:r>
          </w:p>
        </w:tc>
        <w:tc>
          <w:tcPr>
            <w:tcW w:w="1994" w:type="dxa"/>
            <w:vAlign w:val="center"/>
          </w:tcPr>
          <w:p w14:paraId="527AE139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完成作业提交、作业监控、日志下载和文件管理操作说明。</w:t>
            </w:r>
          </w:p>
        </w:tc>
      </w:tr>
      <w:tr w:rsidR="00645F42" w:rsidRPr="00767B9F" w14:paraId="319DCB1E" w14:textId="77777777">
        <w:trPr>
          <w:jc w:val="center"/>
        </w:trPr>
        <w:tc>
          <w:tcPr>
            <w:tcW w:w="1994" w:type="dxa"/>
            <w:vAlign w:val="center"/>
          </w:tcPr>
          <w:p w14:paraId="76E11A57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04</w:t>
            </w:r>
          </w:p>
        </w:tc>
        <w:tc>
          <w:tcPr>
            <w:tcW w:w="1994" w:type="dxa"/>
            <w:vAlign w:val="center"/>
          </w:tcPr>
          <w:p w14:paraId="34BC7A03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2026.05.22</w:t>
            </w:r>
          </w:p>
        </w:tc>
        <w:tc>
          <w:tcPr>
            <w:tcW w:w="1994" w:type="dxa"/>
            <w:vAlign w:val="center"/>
          </w:tcPr>
          <w:p w14:paraId="3DA1890D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0.4.0</w:t>
            </w:r>
          </w:p>
        </w:tc>
        <w:tc>
          <w:tcPr>
            <w:tcW w:w="1994" w:type="dxa"/>
            <w:vAlign w:val="center"/>
          </w:tcPr>
          <w:p w14:paraId="791387E5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蒋长麟</w:t>
            </w:r>
          </w:p>
        </w:tc>
        <w:tc>
          <w:tcPr>
            <w:tcW w:w="1994" w:type="dxa"/>
            <w:vAlign w:val="center"/>
          </w:tcPr>
          <w:p w14:paraId="7D5143AA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完成统计报表、计费账单、项目用量和数据说明部分。</w:t>
            </w:r>
          </w:p>
        </w:tc>
      </w:tr>
      <w:tr w:rsidR="00645F42" w:rsidRPr="00767B9F" w14:paraId="1DE60721" w14:textId="77777777">
        <w:trPr>
          <w:jc w:val="center"/>
        </w:trPr>
        <w:tc>
          <w:tcPr>
            <w:tcW w:w="1994" w:type="dxa"/>
            <w:vAlign w:val="center"/>
          </w:tcPr>
          <w:p w14:paraId="0D860934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05</w:t>
            </w:r>
          </w:p>
        </w:tc>
        <w:tc>
          <w:tcPr>
            <w:tcW w:w="1994" w:type="dxa"/>
            <w:vAlign w:val="center"/>
          </w:tcPr>
          <w:p w14:paraId="6A1BD86B" w14:textId="60E42F40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</w:rPr>
              <w:t>2026.0</w:t>
            </w:r>
            <w:r w:rsidR="00767B9F">
              <w:rPr>
                <w:rFonts w:ascii="等线" w:eastAsia="等线" w:hAnsi="等线" w:hint="eastAsia"/>
                <w:lang w:eastAsia="zh-CN"/>
              </w:rPr>
              <w:t>6</w:t>
            </w:r>
            <w:r w:rsidRPr="00767B9F">
              <w:rPr>
                <w:rFonts w:ascii="等线" w:eastAsia="等线" w:hAnsi="等线"/>
              </w:rPr>
              <w:t>.</w:t>
            </w:r>
            <w:r w:rsidR="00767B9F">
              <w:rPr>
                <w:rFonts w:ascii="等线" w:eastAsia="等线" w:hAnsi="等线" w:hint="eastAsia"/>
                <w:lang w:eastAsia="zh-CN"/>
              </w:rPr>
              <w:t>01</w:t>
            </w:r>
          </w:p>
        </w:tc>
        <w:tc>
          <w:tcPr>
            <w:tcW w:w="1994" w:type="dxa"/>
            <w:vAlign w:val="center"/>
          </w:tcPr>
          <w:p w14:paraId="494A7A7B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1.0.0</w:t>
            </w:r>
          </w:p>
        </w:tc>
        <w:tc>
          <w:tcPr>
            <w:tcW w:w="1994" w:type="dxa"/>
            <w:vAlign w:val="center"/>
          </w:tcPr>
          <w:p w14:paraId="494992F4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肖泓宇</w:t>
            </w:r>
          </w:p>
        </w:tc>
        <w:tc>
          <w:tcPr>
            <w:tcW w:w="1994" w:type="dxa"/>
            <w:vAlign w:val="center"/>
          </w:tcPr>
          <w:p w14:paraId="2697856A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补充管理员、运维、支持人员操作说明并统一格式。</w:t>
            </w:r>
          </w:p>
        </w:tc>
      </w:tr>
    </w:tbl>
    <w:p w14:paraId="132A8553" w14:textId="6C90884E" w:rsidR="00767B9F" w:rsidRPr="00767B9F" w:rsidRDefault="00000000">
      <w:pPr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lang w:eastAsia="zh-CN"/>
        </w:rPr>
        <w:br w:type="page"/>
      </w:r>
    </w:p>
    <w:sdt>
      <w:sdtPr>
        <w:rPr>
          <w:lang w:val="zh-CN" w:eastAsia="zh-CN"/>
        </w:rPr>
        <w:id w:val="-983926628"/>
        <w:docPartObj>
          <w:docPartGallery w:val="Table of Contents"/>
          <w:docPartUnique/>
        </w:docPartObj>
      </w:sdtPr>
      <w:sdtEndPr>
        <w:rPr>
          <w:rFonts w:ascii="宋体" w:eastAsia="宋体" w:hAnsi="宋体" w:cstheme="minorBidi"/>
          <w:color w:val="auto"/>
          <w:sz w:val="21"/>
          <w:szCs w:val="22"/>
          <w:lang w:eastAsia="en-US"/>
        </w:rPr>
      </w:sdtEndPr>
      <w:sdtContent>
        <w:p w14:paraId="61498ACE" w14:textId="6348F661" w:rsidR="00767B9F" w:rsidRDefault="00767B9F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3E1DBCE4" w14:textId="271B4765" w:rsidR="00767B9F" w:rsidRDefault="00767B9F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1242857" w:history="1">
            <w:r w:rsidRPr="00023BDF">
              <w:rPr>
                <w:rStyle w:val="aff9"/>
                <w:rFonts w:ascii="等线" w:eastAsia="等线" w:hAnsi="等线"/>
                <w:noProof/>
              </w:rPr>
              <w:t>版本记录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E43AB7" w14:textId="6BB7A784" w:rsidR="00767B9F" w:rsidRDefault="00767B9F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58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1 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AD47AF" w14:textId="152E8275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59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1.1 标识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A3F02B" w14:textId="695C599C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60" w:history="1">
            <w:r w:rsidRPr="00023BDF">
              <w:rPr>
                <w:rStyle w:val="aff9"/>
                <w:rFonts w:ascii="等线" w:eastAsia="等线" w:hAnsi="等线"/>
                <w:noProof/>
              </w:rPr>
              <w:t>1.2 系统概述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419B87" w14:textId="290D8461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61" w:history="1">
            <w:r w:rsidRPr="00023BDF">
              <w:rPr>
                <w:rStyle w:val="aff9"/>
                <w:rFonts w:ascii="等线" w:eastAsia="等线" w:hAnsi="等线"/>
                <w:noProof/>
              </w:rPr>
              <w:t>1.3 文档概述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F87830" w14:textId="35DF7649" w:rsidR="00767B9F" w:rsidRDefault="00767B9F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62" w:history="1">
            <w:r w:rsidRPr="00023BDF">
              <w:rPr>
                <w:rStyle w:val="aff9"/>
                <w:rFonts w:ascii="等线" w:eastAsia="等线" w:hAnsi="等线"/>
                <w:noProof/>
              </w:rPr>
              <w:t>2 引用文件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27A3BA" w14:textId="48E57EC5" w:rsidR="00767B9F" w:rsidRDefault="00767B9F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63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3 软件综述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C0EBB1" w14:textId="6FAE5A01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64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3.1 软件应用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1EA5F6" w14:textId="6CBC7445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65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3.2 软件清单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D1C534" w14:textId="769B3D4C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66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3.3 软件环境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738E0" w14:textId="4E641361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67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3.4 软件组织和操作概述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9DD32C" w14:textId="1FFB56B1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68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3.5 意外事故以及运行的备用状态和方式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BB2B1B" w14:textId="205017FC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69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3.6 保密性和私密性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7188C5" w14:textId="23FDF570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70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3.7 帮助和问题报告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98BEDC" w14:textId="645A192E" w:rsidR="00767B9F" w:rsidRDefault="00767B9F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71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4 访问软件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DF0132" w14:textId="5A6BE394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72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4.1 软件的首次用户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3DBDFE" w14:textId="2B7BDA42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73" w:history="1">
            <w:r w:rsidRPr="00023BDF">
              <w:rPr>
                <w:rStyle w:val="aff9"/>
                <w:rFonts w:ascii="等线" w:eastAsia="等线" w:hAnsi="等线"/>
                <w:noProof/>
              </w:rPr>
              <w:t>4.2 启动过程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AEA984" w14:textId="0BE97F65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74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4.3 停止和挂起工作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AA0AB0" w14:textId="15BAE4E6" w:rsidR="00767B9F" w:rsidRDefault="00767B9F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75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5 使用软件指南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68E4B2" w14:textId="20EBAFDB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76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5.1 登录与基础操作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1A4393" w14:textId="2B8B69C8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77" w:history="1">
            <w:r w:rsidRPr="00023BDF">
              <w:rPr>
                <w:rStyle w:val="aff9"/>
                <w:rFonts w:ascii="等线" w:eastAsia="等线" w:hAnsi="等线"/>
                <w:noProof/>
              </w:rPr>
              <w:t>登录与身份认证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9F401C" w14:textId="46003566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78" w:history="1">
            <w:r w:rsidRPr="00023BDF">
              <w:rPr>
                <w:rStyle w:val="aff9"/>
                <w:rFonts w:ascii="等线" w:eastAsia="等线" w:hAnsi="等线"/>
                <w:noProof/>
              </w:rPr>
              <w:t>用户注册与实名认证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6B469F" w14:textId="4A1455FC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79" w:history="1">
            <w:r w:rsidRPr="00023BDF">
              <w:rPr>
                <w:rStyle w:val="aff9"/>
                <w:rFonts w:ascii="等线" w:eastAsia="等线" w:hAnsi="等线"/>
                <w:noProof/>
              </w:rPr>
              <w:t>运营数据总览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80EA13" w14:textId="162B7D29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80" w:history="1">
            <w:r w:rsidRPr="00023BDF">
              <w:rPr>
                <w:rStyle w:val="aff9"/>
                <w:rFonts w:ascii="等线" w:eastAsia="等线" w:hAnsi="等线"/>
                <w:noProof/>
              </w:rPr>
              <w:t>5.2 普通用户能力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A0AA1A" w14:textId="02BF7335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81" w:history="1">
            <w:r w:rsidRPr="00023BDF">
              <w:rPr>
                <w:rStyle w:val="aff9"/>
                <w:rFonts w:ascii="等线" w:eastAsia="等线" w:hAnsi="等线"/>
                <w:noProof/>
              </w:rPr>
              <w:t>资源申请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AA810F" w14:textId="4D334DE3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82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申请进度查询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25FF95" w14:textId="5FC3260A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83" w:history="1">
            <w:r w:rsidRPr="00023BDF">
              <w:rPr>
                <w:rStyle w:val="aff9"/>
                <w:rFonts w:ascii="等线" w:eastAsia="等线" w:hAnsi="等线"/>
                <w:noProof/>
              </w:rPr>
              <w:t>用户培训报名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CAB685" w14:textId="2E87367C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84" w:history="1">
            <w:r w:rsidRPr="00023BDF">
              <w:rPr>
                <w:rStyle w:val="aff9"/>
                <w:rFonts w:ascii="等线" w:eastAsia="等线" w:hAnsi="等线"/>
                <w:noProof/>
              </w:rPr>
              <w:t>公告与维护通知查看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C8D96B" w14:textId="407A45BD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85" w:history="1">
            <w:r w:rsidRPr="00023BDF">
              <w:rPr>
                <w:rStyle w:val="aff9"/>
                <w:rFonts w:ascii="等线" w:eastAsia="等线" w:hAnsi="等线"/>
                <w:noProof/>
              </w:rPr>
              <w:t>文档中心与使用指南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49B430" w14:textId="74B0D321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86" w:history="1">
            <w:r w:rsidRPr="00023BDF">
              <w:rPr>
                <w:rStyle w:val="aff9"/>
                <w:rFonts w:ascii="等线" w:eastAsia="等线" w:hAnsi="等线"/>
                <w:noProof/>
              </w:rPr>
              <w:t>作业提交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9278DF" w14:textId="2DE04F7D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87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作业状态监控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33B7E9" w14:textId="3466C4B6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88" w:history="1">
            <w:r w:rsidRPr="00023BDF">
              <w:rPr>
                <w:rStyle w:val="aff9"/>
                <w:rFonts w:ascii="等线" w:eastAsia="等线" w:hAnsi="等线"/>
                <w:noProof/>
              </w:rPr>
              <w:t>日志与结果下载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2348A0" w14:textId="2972B5D4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89" w:history="1">
            <w:r w:rsidRPr="00023BDF">
              <w:rPr>
                <w:rStyle w:val="aff9"/>
                <w:rFonts w:ascii="等线" w:eastAsia="等线" w:hAnsi="等线"/>
                <w:noProof/>
              </w:rPr>
              <w:t>文件管理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A5F9F1" w14:textId="5DADDB91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90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资源使用统计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7267E5" w14:textId="69F1816B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91" w:history="1">
            <w:r w:rsidRPr="00023BDF">
              <w:rPr>
                <w:rStyle w:val="aff9"/>
                <w:rFonts w:ascii="等线" w:eastAsia="等线" w:hAnsi="等线"/>
                <w:noProof/>
              </w:rPr>
              <w:t>工单服务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0891C2" w14:textId="7C8B470E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92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5.3 PI/项目负责人能力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CCA9F4" w14:textId="43323B14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93" w:history="1">
            <w:r w:rsidRPr="00023BDF">
              <w:rPr>
                <w:rStyle w:val="aff9"/>
                <w:rFonts w:ascii="等线" w:eastAsia="等线" w:hAnsi="等线"/>
                <w:noProof/>
              </w:rPr>
              <w:t>项目成员管理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A0AD63" w14:textId="2658AD5F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94" w:history="1">
            <w:r w:rsidRPr="00023BDF">
              <w:rPr>
                <w:rStyle w:val="aff9"/>
                <w:rFonts w:ascii="等线" w:eastAsia="等线" w:hAnsi="等线"/>
                <w:noProof/>
              </w:rPr>
              <w:t>资源申请初审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288E32" w14:textId="1CED7FA2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95" w:history="1">
            <w:r w:rsidRPr="00023BDF">
              <w:rPr>
                <w:rStyle w:val="aff9"/>
                <w:rFonts w:ascii="等线" w:eastAsia="等线" w:hAnsi="等线"/>
                <w:noProof/>
              </w:rPr>
              <w:t>项目账单与报告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E40F33" w14:textId="4397E8E9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96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5.4 中心管理员能力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27D4BF" w14:textId="63C57B37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97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用户与角色管理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196639" w14:textId="7E7785C7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98" w:history="1">
            <w:r w:rsidRPr="00023BDF">
              <w:rPr>
                <w:rStyle w:val="aff9"/>
                <w:rFonts w:ascii="等线" w:eastAsia="等线" w:hAnsi="等线"/>
                <w:noProof/>
              </w:rPr>
              <w:t>资源池管理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737373" w14:textId="1AA8BC74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899" w:history="1">
            <w:r w:rsidRPr="00023BDF">
              <w:rPr>
                <w:rStyle w:val="aff9"/>
                <w:rFonts w:ascii="等线" w:eastAsia="等线" w:hAnsi="等线"/>
                <w:noProof/>
              </w:rPr>
              <w:t>资源申请复审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_Toc231242899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20B4FB" w14:textId="329A0F02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900" w:history="1">
            <w:r w:rsidRPr="00023BDF">
              <w:rPr>
                <w:rStyle w:val="aff9"/>
                <w:rFonts w:ascii="等线" w:eastAsia="等线" w:hAnsi="等线"/>
                <w:noProof/>
              </w:rPr>
              <w:t>作业队列管理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_Toc231242900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CBCF7C" w14:textId="0C62382B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901" w:history="1">
            <w:r w:rsidRPr="00023BDF">
              <w:rPr>
                <w:rStyle w:val="aff9"/>
                <w:rFonts w:ascii="等线" w:eastAsia="等线" w:hAnsi="等线"/>
                <w:noProof/>
              </w:rPr>
              <w:t>统计报表生成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_Toc231242901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E39AC4" w14:textId="4F0CC1D4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902" w:history="1">
            <w:r w:rsidRPr="00023BDF">
              <w:rPr>
                <w:rStyle w:val="aff9"/>
                <w:rFonts w:ascii="等线" w:eastAsia="等线" w:hAnsi="等线"/>
                <w:noProof/>
              </w:rPr>
              <w:t>费用规则配置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_Toc231242902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B53F6C" w14:textId="15012A9A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903" w:history="1">
            <w:r w:rsidRPr="00023BDF">
              <w:rPr>
                <w:rStyle w:val="aff9"/>
                <w:rFonts w:ascii="等线" w:eastAsia="等线" w:hAnsi="等线"/>
                <w:noProof/>
              </w:rPr>
              <w:t>系统参数配置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_Toc231242903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4EF392" w14:textId="7A4F7AD6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904" w:history="1">
            <w:r w:rsidRPr="00023BDF">
              <w:rPr>
                <w:rStyle w:val="aff9"/>
                <w:rFonts w:ascii="等线" w:eastAsia="等线" w:hAnsi="等线"/>
                <w:noProof/>
              </w:rPr>
              <w:t>审计日志查询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_Toc231242904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E2D9A5" w14:textId="67CE1E61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905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5.5 运维人员能力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_Toc231242905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C44BDD" w14:textId="1625D99E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906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系统运行监控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_Toc231242906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9F0440" w14:textId="1C3AE566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907" w:history="1">
            <w:r w:rsidRPr="00023BDF">
              <w:rPr>
                <w:rStyle w:val="aff9"/>
                <w:rFonts w:ascii="等线" w:eastAsia="等线" w:hAnsi="等线"/>
                <w:noProof/>
              </w:rPr>
              <w:t>告警处理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_Toc231242907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72D01B" w14:textId="1F0D8908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908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数据备份与恢复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_Toc231242908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A6993D" w14:textId="1B1C4635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909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5.6 支持人员能力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_Toc231242909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5195B3" w14:textId="6939CF8E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910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工单分派与处理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_Toc231242910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E8B404" w14:textId="4703EFB9" w:rsidR="00767B9F" w:rsidRDefault="00767B9F">
          <w:pPr>
            <w:pStyle w:val="TOC3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911" w:history="1">
            <w:r w:rsidRPr="00023BDF">
              <w:rPr>
                <w:rStyle w:val="aff9"/>
                <w:rFonts w:ascii="等线" w:eastAsia="等线" w:hAnsi="等线"/>
                <w:noProof/>
              </w:rPr>
              <w:t>培训课程管理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_Toc231242911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4EDBF0" w14:textId="79C5C4EA" w:rsidR="00767B9F" w:rsidRDefault="00767B9F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912" w:history="1">
            <w:r w:rsidRPr="00023BDF">
              <w:rPr>
                <w:rStyle w:val="aff9"/>
                <w:rFonts w:ascii="等线" w:eastAsia="等线" w:hAnsi="等线"/>
                <w:noProof/>
                <w:lang w:eastAsia="zh-CN"/>
              </w:rPr>
              <w:t>5.7 消息、性能和故障处理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_Toc231242912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5861E6" w14:textId="7884B4EE" w:rsidR="00767B9F" w:rsidRDefault="00767B9F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242913" w:history="1">
            <w:r w:rsidRPr="00023BDF">
              <w:rPr>
                <w:rStyle w:val="aff9"/>
                <w:rFonts w:ascii="等线" w:eastAsia="等线" w:hAnsi="等线"/>
                <w:noProof/>
              </w:rPr>
              <w:t>6 注解与附录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_Toc231242913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5EEFE1" w14:textId="45B09AFB" w:rsidR="00767B9F" w:rsidRDefault="00767B9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6779BAC" w14:textId="4AE375C9" w:rsidR="00645F42" w:rsidRDefault="00645F42">
      <w:pPr>
        <w:rPr>
          <w:rFonts w:ascii="等线" w:eastAsia="等线" w:hAnsi="等线"/>
          <w:lang w:eastAsia="zh-CN"/>
        </w:rPr>
      </w:pPr>
    </w:p>
    <w:p w14:paraId="378A31B0" w14:textId="77777777" w:rsidR="00767B9F" w:rsidRDefault="00767B9F">
      <w:pPr>
        <w:rPr>
          <w:rFonts w:ascii="等线" w:eastAsia="等线" w:hAnsi="等线"/>
          <w:lang w:eastAsia="zh-CN"/>
        </w:rPr>
      </w:pPr>
    </w:p>
    <w:p w14:paraId="7A3AA139" w14:textId="77777777" w:rsidR="00767B9F" w:rsidRDefault="00767B9F">
      <w:pPr>
        <w:rPr>
          <w:rFonts w:ascii="等线" w:eastAsia="等线" w:hAnsi="等线"/>
          <w:lang w:eastAsia="zh-CN"/>
        </w:rPr>
      </w:pPr>
    </w:p>
    <w:p w14:paraId="4EDA7A39" w14:textId="77777777" w:rsidR="00767B9F" w:rsidRDefault="00767B9F">
      <w:pPr>
        <w:rPr>
          <w:rFonts w:ascii="等线" w:eastAsia="等线" w:hAnsi="等线"/>
          <w:lang w:eastAsia="zh-CN"/>
        </w:rPr>
      </w:pPr>
    </w:p>
    <w:p w14:paraId="1CE5EA48" w14:textId="77777777" w:rsidR="00767B9F" w:rsidRDefault="00767B9F">
      <w:pPr>
        <w:rPr>
          <w:rFonts w:ascii="等线" w:eastAsia="等线" w:hAnsi="等线"/>
          <w:lang w:eastAsia="zh-CN"/>
        </w:rPr>
      </w:pPr>
    </w:p>
    <w:p w14:paraId="4F8FF761" w14:textId="77777777" w:rsidR="00767B9F" w:rsidRDefault="00767B9F">
      <w:pPr>
        <w:rPr>
          <w:rFonts w:ascii="等线" w:eastAsia="等线" w:hAnsi="等线"/>
          <w:lang w:eastAsia="zh-CN"/>
        </w:rPr>
      </w:pPr>
    </w:p>
    <w:p w14:paraId="0B9FF2E6" w14:textId="77777777" w:rsidR="00767B9F" w:rsidRDefault="00767B9F">
      <w:pPr>
        <w:rPr>
          <w:rFonts w:ascii="等线" w:eastAsia="等线" w:hAnsi="等线"/>
          <w:lang w:eastAsia="zh-CN"/>
        </w:rPr>
      </w:pPr>
    </w:p>
    <w:p w14:paraId="65917976" w14:textId="77777777" w:rsidR="00767B9F" w:rsidRDefault="00767B9F">
      <w:pPr>
        <w:rPr>
          <w:rFonts w:ascii="等线" w:eastAsia="等线" w:hAnsi="等线"/>
          <w:lang w:eastAsia="zh-CN"/>
        </w:rPr>
      </w:pPr>
    </w:p>
    <w:p w14:paraId="7F569DDB" w14:textId="77777777" w:rsidR="00767B9F" w:rsidRDefault="00767B9F">
      <w:pPr>
        <w:rPr>
          <w:rFonts w:ascii="等线" w:eastAsia="等线" w:hAnsi="等线"/>
          <w:lang w:eastAsia="zh-CN"/>
        </w:rPr>
      </w:pPr>
    </w:p>
    <w:p w14:paraId="53D6E30B" w14:textId="77777777" w:rsidR="00767B9F" w:rsidRDefault="00767B9F">
      <w:pPr>
        <w:rPr>
          <w:rFonts w:ascii="等线" w:eastAsia="等线" w:hAnsi="等线"/>
          <w:lang w:eastAsia="zh-CN"/>
        </w:rPr>
      </w:pPr>
    </w:p>
    <w:p w14:paraId="59236E89" w14:textId="77777777" w:rsidR="00767B9F" w:rsidRDefault="00767B9F">
      <w:pPr>
        <w:rPr>
          <w:rFonts w:ascii="等线" w:eastAsia="等线" w:hAnsi="等线"/>
          <w:lang w:eastAsia="zh-CN"/>
        </w:rPr>
      </w:pPr>
    </w:p>
    <w:p w14:paraId="794D3AAA" w14:textId="77777777" w:rsidR="00767B9F" w:rsidRDefault="00767B9F">
      <w:pPr>
        <w:rPr>
          <w:rFonts w:ascii="等线" w:eastAsia="等线" w:hAnsi="等线"/>
          <w:lang w:eastAsia="zh-CN"/>
        </w:rPr>
      </w:pPr>
    </w:p>
    <w:p w14:paraId="2DA7F228" w14:textId="77777777" w:rsidR="00767B9F" w:rsidRDefault="00767B9F">
      <w:pPr>
        <w:rPr>
          <w:rFonts w:ascii="等线" w:eastAsia="等线" w:hAnsi="等线"/>
          <w:lang w:eastAsia="zh-CN"/>
        </w:rPr>
      </w:pPr>
    </w:p>
    <w:p w14:paraId="7E41ED77" w14:textId="77777777" w:rsidR="00767B9F" w:rsidRDefault="00767B9F">
      <w:pPr>
        <w:rPr>
          <w:rFonts w:ascii="等线" w:eastAsia="等线" w:hAnsi="等线"/>
          <w:lang w:eastAsia="zh-CN"/>
        </w:rPr>
      </w:pPr>
    </w:p>
    <w:p w14:paraId="2009A8C0" w14:textId="77777777" w:rsidR="00767B9F" w:rsidRDefault="00767B9F">
      <w:pPr>
        <w:rPr>
          <w:rFonts w:ascii="等线" w:eastAsia="等线" w:hAnsi="等线"/>
          <w:lang w:eastAsia="zh-CN"/>
        </w:rPr>
      </w:pPr>
    </w:p>
    <w:p w14:paraId="65B6DE13" w14:textId="77777777" w:rsidR="00767B9F" w:rsidRDefault="00767B9F">
      <w:pPr>
        <w:rPr>
          <w:rFonts w:ascii="等线" w:eastAsia="等线" w:hAnsi="等线"/>
          <w:lang w:eastAsia="zh-CN"/>
        </w:rPr>
      </w:pPr>
    </w:p>
    <w:p w14:paraId="710E503F" w14:textId="77777777" w:rsidR="00767B9F" w:rsidRPr="00767B9F" w:rsidRDefault="00767B9F">
      <w:pPr>
        <w:rPr>
          <w:rFonts w:ascii="等线" w:eastAsia="等线" w:hAnsi="等线" w:hint="eastAsia"/>
          <w:lang w:eastAsia="zh-CN"/>
        </w:rPr>
      </w:pPr>
    </w:p>
    <w:p w14:paraId="359BD699" w14:textId="77777777" w:rsidR="00645F42" w:rsidRPr="00767B9F" w:rsidRDefault="00000000">
      <w:pPr>
        <w:pStyle w:val="1"/>
        <w:rPr>
          <w:rFonts w:ascii="等线" w:eastAsia="等线" w:hAnsi="等线"/>
          <w:lang w:eastAsia="zh-CN"/>
        </w:rPr>
      </w:pPr>
      <w:bookmarkStart w:id="2" w:name="_Toc231242858"/>
      <w:r w:rsidRPr="00767B9F">
        <w:rPr>
          <w:rFonts w:ascii="等线" w:eastAsia="等线" w:hAnsi="等线"/>
          <w:lang w:eastAsia="zh-CN"/>
        </w:rPr>
        <w:lastRenderedPageBreak/>
        <w:t>1 引言</w:t>
      </w:r>
      <w:bookmarkEnd w:id="2"/>
    </w:p>
    <w:p w14:paraId="36847F81" w14:textId="77777777" w:rsidR="00645F42" w:rsidRPr="00767B9F" w:rsidRDefault="00000000">
      <w:pPr>
        <w:pStyle w:val="21"/>
        <w:rPr>
          <w:rFonts w:ascii="等线" w:eastAsia="等线" w:hAnsi="等线"/>
          <w:lang w:eastAsia="zh-CN"/>
        </w:rPr>
      </w:pPr>
      <w:bookmarkStart w:id="3" w:name="_Toc231242859"/>
      <w:r w:rsidRPr="00767B9F">
        <w:rPr>
          <w:rFonts w:ascii="等线" w:eastAsia="等线" w:hAnsi="等线"/>
          <w:lang w:eastAsia="zh-CN"/>
        </w:rPr>
        <w:t>1.1 标识</w:t>
      </w:r>
      <w:bookmarkEnd w:id="3"/>
    </w:p>
    <w:p w14:paraId="141C3C20" w14:textId="77777777" w:rsidR="00645F42" w:rsidRPr="00767B9F" w:rsidRDefault="00000000">
      <w:pPr>
        <w:spacing w:line="300" w:lineRule="auto"/>
        <w:ind w:firstLine="420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lang w:eastAsia="zh-CN"/>
        </w:rPr>
        <w:t>标题：用户手册。当前版本号：V1.0.0。本文档支持 Office、WPS 等 Word 文档阅读软件，</w:t>
      </w:r>
      <w:proofErr w:type="gramStart"/>
      <w:r w:rsidRPr="00767B9F">
        <w:rPr>
          <w:rFonts w:ascii="等线" w:eastAsia="等线" w:hAnsi="等线"/>
          <w:lang w:eastAsia="zh-CN"/>
        </w:rPr>
        <w:t>适用于超算中心</w:t>
      </w:r>
      <w:proofErr w:type="gramEnd"/>
      <w:r w:rsidRPr="00767B9F">
        <w:rPr>
          <w:rFonts w:ascii="等线" w:eastAsia="等线" w:hAnsi="等线"/>
          <w:lang w:eastAsia="zh-CN"/>
        </w:rPr>
        <w:t>运营管理门户网站的普通用户、PI/项目负责人、中心管理员、运</w:t>
      </w:r>
      <w:proofErr w:type="gramStart"/>
      <w:r w:rsidRPr="00767B9F">
        <w:rPr>
          <w:rFonts w:ascii="等线" w:eastAsia="等线" w:hAnsi="等线"/>
          <w:lang w:eastAsia="zh-CN"/>
        </w:rPr>
        <w:t>维人员</w:t>
      </w:r>
      <w:proofErr w:type="gramEnd"/>
      <w:r w:rsidRPr="00767B9F">
        <w:rPr>
          <w:rFonts w:ascii="等线" w:eastAsia="等线" w:hAnsi="等线"/>
          <w:lang w:eastAsia="zh-CN"/>
        </w:rPr>
        <w:t>和支持人员。</w:t>
      </w:r>
    </w:p>
    <w:p w14:paraId="1A3B5D50" w14:textId="77777777" w:rsidR="00645F42" w:rsidRPr="00767B9F" w:rsidRDefault="00000000">
      <w:pPr>
        <w:pStyle w:val="21"/>
        <w:rPr>
          <w:rFonts w:ascii="等线" w:eastAsia="等线" w:hAnsi="等线"/>
        </w:rPr>
      </w:pPr>
      <w:bookmarkStart w:id="4" w:name="_Toc231242860"/>
      <w:r w:rsidRPr="00767B9F">
        <w:rPr>
          <w:rFonts w:ascii="等线" w:eastAsia="等线" w:hAnsi="等线"/>
        </w:rPr>
        <w:t xml:space="preserve">1.2 </w:t>
      </w:r>
      <w:proofErr w:type="spellStart"/>
      <w:r w:rsidRPr="00767B9F">
        <w:rPr>
          <w:rFonts w:ascii="等线" w:eastAsia="等线" w:hAnsi="等线"/>
        </w:rPr>
        <w:t>系统概述</w:t>
      </w:r>
      <w:bookmarkEnd w:id="4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645F42" w:rsidRPr="00767B9F" w14:paraId="6BE02461" w14:textId="77777777">
        <w:trPr>
          <w:jc w:val="center"/>
        </w:trPr>
        <w:tc>
          <w:tcPr>
            <w:tcW w:w="2268" w:type="dxa"/>
            <w:vAlign w:val="center"/>
          </w:tcPr>
          <w:p w14:paraId="727776B0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项目名称</w:t>
            </w:r>
          </w:p>
        </w:tc>
        <w:tc>
          <w:tcPr>
            <w:tcW w:w="6803" w:type="dxa"/>
            <w:vAlign w:val="center"/>
          </w:tcPr>
          <w:p w14:paraId="6C1139B7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767B9F">
              <w:rPr>
                <w:rFonts w:ascii="等线" w:eastAsia="等线" w:hAnsi="等线"/>
                <w:lang w:eastAsia="zh-CN"/>
              </w:rPr>
              <w:t>超算中心</w:t>
            </w:r>
            <w:proofErr w:type="gramEnd"/>
            <w:r w:rsidRPr="00767B9F">
              <w:rPr>
                <w:rFonts w:ascii="等线" w:eastAsia="等线" w:hAnsi="等线"/>
                <w:lang w:eastAsia="zh-CN"/>
              </w:rPr>
              <w:t>运营管理门户网站</w:t>
            </w:r>
          </w:p>
        </w:tc>
      </w:tr>
      <w:tr w:rsidR="00645F42" w:rsidRPr="00767B9F" w14:paraId="68202D14" w14:textId="77777777">
        <w:trPr>
          <w:jc w:val="center"/>
        </w:trPr>
        <w:tc>
          <w:tcPr>
            <w:tcW w:w="2268" w:type="dxa"/>
            <w:vAlign w:val="center"/>
          </w:tcPr>
          <w:p w14:paraId="10E083AB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</w:rPr>
              <w:t>项目用途</w:t>
            </w:r>
            <w:proofErr w:type="spellEnd"/>
          </w:p>
        </w:tc>
        <w:tc>
          <w:tcPr>
            <w:tcW w:w="6803" w:type="dxa"/>
            <w:vAlign w:val="center"/>
          </w:tcPr>
          <w:p w14:paraId="1027F64A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统一办理资源申请、审批管理、作业提交、作业监控、文件管理、统计报表、计费账单、工</w:t>
            </w:r>
            <w:proofErr w:type="gramStart"/>
            <w:r w:rsidRPr="00767B9F">
              <w:rPr>
                <w:rFonts w:ascii="等线" w:eastAsia="等线" w:hAnsi="等线"/>
                <w:lang w:eastAsia="zh-CN"/>
              </w:rPr>
              <w:t>单服务</w:t>
            </w:r>
            <w:proofErr w:type="gramEnd"/>
            <w:r w:rsidRPr="00767B9F">
              <w:rPr>
                <w:rFonts w:ascii="等线" w:eastAsia="等线" w:hAnsi="等线"/>
                <w:lang w:eastAsia="zh-CN"/>
              </w:rPr>
              <w:t>和运维监控。</w:t>
            </w:r>
          </w:p>
        </w:tc>
      </w:tr>
      <w:tr w:rsidR="00645F42" w:rsidRPr="00767B9F" w14:paraId="61F1A22B" w14:textId="77777777">
        <w:trPr>
          <w:jc w:val="center"/>
        </w:trPr>
        <w:tc>
          <w:tcPr>
            <w:tcW w:w="2268" w:type="dxa"/>
            <w:vAlign w:val="center"/>
          </w:tcPr>
          <w:p w14:paraId="356E3AF2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</w:rPr>
              <w:t>项目开发者</w:t>
            </w:r>
            <w:proofErr w:type="spellEnd"/>
          </w:p>
        </w:tc>
        <w:tc>
          <w:tcPr>
            <w:tcW w:w="6803" w:type="dxa"/>
            <w:vAlign w:val="center"/>
          </w:tcPr>
          <w:p w14:paraId="60D83838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吴易骏、蒋长麟、肖泓宇、陈许恺、王涛</w:t>
            </w:r>
          </w:p>
        </w:tc>
      </w:tr>
      <w:tr w:rsidR="00645F42" w:rsidRPr="00767B9F" w14:paraId="09A902F7" w14:textId="77777777">
        <w:trPr>
          <w:jc w:val="center"/>
        </w:trPr>
        <w:tc>
          <w:tcPr>
            <w:tcW w:w="2268" w:type="dxa"/>
            <w:vAlign w:val="center"/>
          </w:tcPr>
          <w:p w14:paraId="0DE7460F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</w:rPr>
              <w:t>用户</w:t>
            </w:r>
            <w:proofErr w:type="spellEnd"/>
          </w:p>
        </w:tc>
        <w:tc>
          <w:tcPr>
            <w:tcW w:w="6803" w:type="dxa"/>
            <w:vAlign w:val="center"/>
          </w:tcPr>
          <w:p w14:paraId="7C775947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普通用户、PI/项目负责人、中心管理员、运维人员、支持人员</w:t>
            </w:r>
          </w:p>
        </w:tc>
      </w:tr>
      <w:tr w:rsidR="00645F42" w:rsidRPr="00767B9F" w14:paraId="6DD3FB8C" w14:textId="77777777">
        <w:trPr>
          <w:jc w:val="center"/>
        </w:trPr>
        <w:tc>
          <w:tcPr>
            <w:tcW w:w="2268" w:type="dxa"/>
            <w:vAlign w:val="center"/>
          </w:tcPr>
          <w:p w14:paraId="33E36F1C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</w:rPr>
              <w:t>课程名称</w:t>
            </w:r>
            <w:proofErr w:type="spellEnd"/>
          </w:p>
        </w:tc>
        <w:tc>
          <w:tcPr>
            <w:tcW w:w="6803" w:type="dxa"/>
            <w:vAlign w:val="center"/>
          </w:tcPr>
          <w:p w14:paraId="372A538C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《软件需求分析原理与实践》</w:t>
            </w:r>
          </w:p>
        </w:tc>
      </w:tr>
      <w:tr w:rsidR="00645F42" w:rsidRPr="00767B9F" w14:paraId="69E55DC3" w14:textId="77777777">
        <w:trPr>
          <w:jc w:val="center"/>
        </w:trPr>
        <w:tc>
          <w:tcPr>
            <w:tcW w:w="2268" w:type="dxa"/>
            <w:vAlign w:val="center"/>
          </w:tcPr>
          <w:p w14:paraId="786613F4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</w:rPr>
              <w:t>承办小组</w:t>
            </w:r>
            <w:proofErr w:type="spellEnd"/>
          </w:p>
        </w:tc>
        <w:tc>
          <w:tcPr>
            <w:tcW w:w="6803" w:type="dxa"/>
            <w:vAlign w:val="center"/>
          </w:tcPr>
          <w:p w14:paraId="7F187FA2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SRA2026-G06 小组</w:t>
            </w:r>
          </w:p>
        </w:tc>
      </w:tr>
    </w:tbl>
    <w:p w14:paraId="1F4B020B" w14:textId="77777777" w:rsidR="00645F42" w:rsidRPr="00767B9F" w:rsidRDefault="00000000">
      <w:pPr>
        <w:pStyle w:val="21"/>
        <w:rPr>
          <w:rFonts w:ascii="等线" w:eastAsia="等线" w:hAnsi="等线"/>
        </w:rPr>
      </w:pPr>
      <w:bookmarkStart w:id="5" w:name="_Toc231242861"/>
      <w:r w:rsidRPr="00767B9F">
        <w:rPr>
          <w:rFonts w:ascii="等线" w:eastAsia="等线" w:hAnsi="等线"/>
        </w:rPr>
        <w:t>1.3 文档概述</w:t>
      </w:r>
      <w:bookmarkEnd w:id="5"/>
    </w:p>
    <w:p w14:paraId="1B9A31AC" w14:textId="77777777" w:rsidR="00645F42" w:rsidRPr="00767B9F" w:rsidRDefault="00000000">
      <w:pPr>
        <w:spacing w:line="300" w:lineRule="auto"/>
        <w:ind w:firstLine="420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lang w:eastAsia="zh-CN"/>
        </w:rPr>
        <w:t>本手册以界面原型和业务流程为基础，说明系统主要功能的访问入口、操作步骤、异常处理和注意事项。用户可按角色阅读对应章节。</w:t>
      </w:r>
    </w:p>
    <w:p w14:paraId="05704684" w14:textId="77777777" w:rsidR="00645F42" w:rsidRPr="00767B9F" w:rsidRDefault="00000000">
      <w:pPr>
        <w:pStyle w:val="1"/>
        <w:rPr>
          <w:rFonts w:ascii="等线" w:eastAsia="等线" w:hAnsi="等线"/>
        </w:rPr>
      </w:pPr>
      <w:bookmarkStart w:id="6" w:name="_Toc231242862"/>
      <w:r w:rsidRPr="00767B9F">
        <w:rPr>
          <w:rFonts w:ascii="等线" w:eastAsia="等线" w:hAnsi="等线"/>
        </w:rPr>
        <w:t xml:space="preserve">2 </w:t>
      </w:r>
      <w:proofErr w:type="spellStart"/>
      <w:r w:rsidRPr="00767B9F">
        <w:rPr>
          <w:rFonts w:ascii="等线" w:eastAsia="等线" w:hAnsi="等线"/>
        </w:rPr>
        <w:t>引用文件</w:t>
      </w:r>
      <w:bookmarkEnd w:id="6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645F42" w:rsidRPr="00767B9F" w14:paraId="7F862B51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3F4DDDD1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序号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94366AE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文件名称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19C6ED31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说明</w:t>
            </w:r>
          </w:p>
        </w:tc>
      </w:tr>
      <w:tr w:rsidR="00645F42" w:rsidRPr="00767B9F" w14:paraId="78DF927F" w14:textId="77777777">
        <w:trPr>
          <w:jc w:val="center"/>
        </w:trPr>
        <w:tc>
          <w:tcPr>
            <w:tcW w:w="3324" w:type="dxa"/>
            <w:vAlign w:val="center"/>
          </w:tcPr>
          <w:p w14:paraId="5938BD4F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1</w:t>
            </w:r>
          </w:p>
        </w:tc>
        <w:tc>
          <w:tcPr>
            <w:tcW w:w="3324" w:type="dxa"/>
            <w:vAlign w:val="center"/>
          </w:tcPr>
          <w:p w14:paraId="70C35557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GB/T 8567-2006《计算机软件文档编制规范》</w:t>
            </w:r>
          </w:p>
        </w:tc>
        <w:tc>
          <w:tcPr>
            <w:tcW w:w="3324" w:type="dxa"/>
            <w:vAlign w:val="center"/>
          </w:tcPr>
          <w:p w14:paraId="10ADDC0D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作为用户手册结构参考。</w:t>
            </w:r>
          </w:p>
        </w:tc>
      </w:tr>
      <w:tr w:rsidR="00645F42" w:rsidRPr="00767B9F" w14:paraId="619D6097" w14:textId="77777777">
        <w:trPr>
          <w:jc w:val="center"/>
        </w:trPr>
        <w:tc>
          <w:tcPr>
            <w:tcW w:w="3324" w:type="dxa"/>
            <w:vAlign w:val="center"/>
          </w:tcPr>
          <w:p w14:paraId="3403FFAF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2</w:t>
            </w:r>
          </w:p>
        </w:tc>
        <w:tc>
          <w:tcPr>
            <w:tcW w:w="3324" w:type="dxa"/>
            <w:vAlign w:val="center"/>
          </w:tcPr>
          <w:p w14:paraId="1874A5A2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《软件需求分析与设计》课程资料</w:t>
            </w:r>
          </w:p>
        </w:tc>
        <w:tc>
          <w:tcPr>
            <w:tcW w:w="3324" w:type="dxa"/>
            <w:vAlign w:val="center"/>
          </w:tcPr>
          <w:p w14:paraId="4E02EF26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</w:rPr>
              <w:t>作为课程评审依据</w:t>
            </w:r>
            <w:proofErr w:type="spellEnd"/>
            <w:r w:rsidRPr="00767B9F">
              <w:rPr>
                <w:rFonts w:ascii="等线" w:eastAsia="等线" w:hAnsi="等线"/>
              </w:rPr>
              <w:t>。</w:t>
            </w:r>
          </w:p>
        </w:tc>
      </w:tr>
      <w:tr w:rsidR="00645F42" w:rsidRPr="00767B9F" w14:paraId="6E5BB5DE" w14:textId="77777777">
        <w:trPr>
          <w:jc w:val="center"/>
        </w:trPr>
        <w:tc>
          <w:tcPr>
            <w:tcW w:w="3324" w:type="dxa"/>
            <w:vAlign w:val="center"/>
          </w:tcPr>
          <w:p w14:paraId="6D8F6E40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3</w:t>
            </w:r>
          </w:p>
        </w:tc>
        <w:tc>
          <w:tcPr>
            <w:tcW w:w="3324" w:type="dxa"/>
            <w:vAlign w:val="center"/>
          </w:tcPr>
          <w:p w14:paraId="32856E95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SRA2026-G06《软件需求规格说明书》</w:t>
            </w:r>
          </w:p>
        </w:tc>
        <w:tc>
          <w:tcPr>
            <w:tcW w:w="3324" w:type="dxa"/>
            <w:vAlign w:val="center"/>
          </w:tcPr>
          <w:p w14:paraId="43F0222B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作为功能和界面来源。</w:t>
            </w:r>
          </w:p>
        </w:tc>
      </w:tr>
      <w:tr w:rsidR="00645F42" w:rsidRPr="00767B9F" w14:paraId="2C5785BC" w14:textId="77777777">
        <w:trPr>
          <w:jc w:val="center"/>
        </w:trPr>
        <w:tc>
          <w:tcPr>
            <w:tcW w:w="3324" w:type="dxa"/>
            <w:vAlign w:val="center"/>
          </w:tcPr>
          <w:p w14:paraId="4F5CF537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4</w:t>
            </w:r>
          </w:p>
        </w:tc>
        <w:tc>
          <w:tcPr>
            <w:tcW w:w="3324" w:type="dxa"/>
            <w:vAlign w:val="center"/>
          </w:tcPr>
          <w:p w14:paraId="3C382AA7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G06界面原型HTML及截图</w:t>
            </w:r>
          </w:p>
        </w:tc>
        <w:tc>
          <w:tcPr>
            <w:tcW w:w="3324" w:type="dxa"/>
            <w:vAlign w:val="center"/>
          </w:tcPr>
          <w:p w14:paraId="51C9232E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作为操作界面示意来源。</w:t>
            </w:r>
          </w:p>
        </w:tc>
      </w:tr>
    </w:tbl>
    <w:p w14:paraId="34B257F6" w14:textId="77777777" w:rsidR="00645F42" w:rsidRPr="00767B9F" w:rsidRDefault="00000000">
      <w:pPr>
        <w:pStyle w:val="1"/>
        <w:rPr>
          <w:rFonts w:ascii="等线" w:eastAsia="等线" w:hAnsi="等线"/>
          <w:lang w:eastAsia="zh-CN"/>
        </w:rPr>
      </w:pPr>
      <w:bookmarkStart w:id="7" w:name="_Toc231242863"/>
      <w:r w:rsidRPr="00767B9F">
        <w:rPr>
          <w:rFonts w:ascii="等线" w:eastAsia="等线" w:hAnsi="等线"/>
          <w:lang w:eastAsia="zh-CN"/>
        </w:rPr>
        <w:t>3 软件综述</w:t>
      </w:r>
      <w:bookmarkEnd w:id="7"/>
    </w:p>
    <w:p w14:paraId="38E549F7" w14:textId="77777777" w:rsidR="00645F42" w:rsidRPr="00767B9F" w:rsidRDefault="00000000">
      <w:pPr>
        <w:pStyle w:val="21"/>
        <w:rPr>
          <w:rFonts w:ascii="等线" w:eastAsia="等线" w:hAnsi="等线"/>
          <w:lang w:eastAsia="zh-CN"/>
        </w:rPr>
      </w:pPr>
      <w:bookmarkStart w:id="8" w:name="_Toc231242864"/>
      <w:r w:rsidRPr="00767B9F">
        <w:rPr>
          <w:rFonts w:ascii="等线" w:eastAsia="等线" w:hAnsi="等线"/>
          <w:lang w:eastAsia="zh-CN"/>
        </w:rPr>
        <w:t>3.1 软件应用</w:t>
      </w:r>
      <w:bookmarkEnd w:id="8"/>
    </w:p>
    <w:p w14:paraId="4F535B27" w14:textId="77777777" w:rsidR="00645F42" w:rsidRPr="00767B9F" w:rsidRDefault="00000000">
      <w:pPr>
        <w:spacing w:line="300" w:lineRule="auto"/>
        <w:ind w:firstLine="420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lang w:eastAsia="zh-CN"/>
        </w:rPr>
        <w:t>系统</w:t>
      </w:r>
      <w:proofErr w:type="gramStart"/>
      <w:r w:rsidRPr="00767B9F">
        <w:rPr>
          <w:rFonts w:ascii="等线" w:eastAsia="等线" w:hAnsi="等线"/>
          <w:lang w:eastAsia="zh-CN"/>
        </w:rPr>
        <w:t>用于超算中心</w:t>
      </w:r>
      <w:proofErr w:type="gramEnd"/>
      <w:r w:rsidRPr="00767B9F">
        <w:rPr>
          <w:rFonts w:ascii="等线" w:eastAsia="等线" w:hAnsi="等线"/>
          <w:lang w:eastAsia="zh-CN"/>
        </w:rPr>
        <w:t>日常服务和运营管理，使用户能够自助申请资源、提交作业、查看结果和反馈问题，使管理人员能够完成审批、资源配置、报表统计和审计。</w:t>
      </w:r>
    </w:p>
    <w:p w14:paraId="4BDCB984" w14:textId="77777777" w:rsidR="00645F42" w:rsidRPr="00767B9F" w:rsidRDefault="00000000">
      <w:pPr>
        <w:pStyle w:val="21"/>
        <w:rPr>
          <w:rFonts w:ascii="等线" w:eastAsia="等线" w:hAnsi="等线"/>
          <w:lang w:eastAsia="zh-CN"/>
        </w:rPr>
      </w:pPr>
      <w:bookmarkStart w:id="9" w:name="_Toc231242865"/>
      <w:r w:rsidRPr="00767B9F">
        <w:rPr>
          <w:rFonts w:ascii="等线" w:eastAsia="等线" w:hAnsi="等线"/>
          <w:lang w:eastAsia="zh-CN"/>
        </w:rPr>
        <w:lastRenderedPageBreak/>
        <w:t>3.2 软件清单</w:t>
      </w:r>
      <w:bookmarkEnd w:id="9"/>
    </w:p>
    <w:p w14:paraId="6DC5C854" w14:textId="77777777" w:rsidR="00645F42" w:rsidRPr="00767B9F" w:rsidRDefault="00000000">
      <w:pPr>
        <w:spacing w:line="300" w:lineRule="auto"/>
        <w:ind w:firstLine="420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lang w:eastAsia="zh-CN"/>
        </w:rPr>
        <w:t>网页系统：</w:t>
      </w:r>
      <w:proofErr w:type="gramStart"/>
      <w:r w:rsidRPr="00767B9F">
        <w:rPr>
          <w:rFonts w:ascii="等线" w:eastAsia="等线" w:hAnsi="等线"/>
          <w:lang w:eastAsia="zh-CN"/>
        </w:rPr>
        <w:t>超算中心</w:t>
      </w:r>
      <w:proofErr w:type="gramEnd"/>
      <w:r w:rsidRPr="00767B9F">
        <w:rPr>
          <w:rFonts w:ascii="等线" w:eastAsia="等线" w:hAnsi="等线"/>
          <w:lang w:eastAsia="zh-CN"/>
        </w:rPr>
        <w:t>运营管理门户网站。配套文档：软件需求规格说明书、用户手册、测试用例、项目计划书、项目章程、可行性分析报告和UML模型。</w:t>
      </w:r>
    </w:p>
    <w:p w14:paraId="57A33460" w14:textId="77777777" w:rsidR="00645F42" w:rsidRPr="00767B9F" w:rsidRDefault="00000000">
      <w:pPr>
        <w:pStyle w:val="21"/>
        <w:rPr>
          <w:rFonts w:ascii="等线" w:eastAsia="等线" w:hAnsi="等线"/>
          <w:lang w:eastAsia="zh-CN"/>
        </w:rPr>
      </w:pPr>
      <w:bookmarkStart w:id="10" w:name="_Toc231242866"/>
      <w:r w:rsidRPr="00767B9F">
        <w:rPr>
          <w:rFonts w:ascii="等线" w:eastAsia="等线" w:hAnsi="等线"/>
          <w:lang w:eastAsia="zh-CN"/>
        </w:rPr>
        <w:t>3.3 软件环境</w:t>
      </w:r>
      <w:bookmarkEnd w:id="10"/>
    </w:p>
    <w:p w14:paraId="2B1D3C70" w14:textId="77777777" w:rsidR="00645F42" w:rsidRPr="00767B9F" w:rsidRDefault="00000000">
      <w:pPr>
        <w:spacing w:line="300" w:lineRule="auto"/>
        <w:ind w:firstLine="420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lang w:eastAsia="zh-CN"/>
        </w:rPr>
        <w:t>用户</w:t>
      </w:r>
      <w:proofErr w:type="gramStart"/>
      <w:r w:rsidRPr="00767B9F">
        <w:rPr>
          <w:rFonts w:ascii="等线" w:eastAsia="等线" w:hAnsi="等线"/>
          <w:lang w:eastAsia="zh-CN"/>
        </w:rPr>
        <w:t>端需要</w:t>
      </w:r>
      <w:proofErr w:type="gramEnd"/>
      <w:r w:rsidRPr="00767B9F">
        <w:rPr>
          <w:rFonts w:ascii="等线" w:eastAsia="等线" w:hAnsi="等线"/>
          <w:lang w:eastAsia="zh-CN"/>
        </w:rPr>
        <w:t>可联网电脑或移动设备，建议使用 Chrome、Edge、Firefox 等浏览器。系统</w:t>
      </w:r>
      <w:proofErr w:type="gramStart"/>
      <w:r w:rsidRPr="00767B9F">
        <w:rPr>
          <w:rFonts w:ascii="等线" w:eastAsia="等线" w:hAnsi="等线"/>
          <w:lang w:eastAsia="zh-CN"/>
        </w:rPr>
        <w:t>服务端可由</w:t>
      </w:r>
      <w:proofErr w:type="gramEnd"/>
      <w:r w:rsidRPr="00767B9F">
        <w:rPr>
          <w:rFonts w:ascii="等线" w:eastAsia="等线" w:hAnsi="等线"/>
          <w:lang w:eastAsia="zh-CN"/>
        </w:rPr>
        <w:t xml:space="preserve"> Web 服务器、数据库服务器和日志服务器组成。</w:t>
      </w:r>
    </w:p>
    <w:p w14:paraId="1BA46E4E" w14:textId="77777777" w:rsidR="00645F42" w:rsidRPr="00767B9F" w:rsidRDefault="00000000">
      <w:pPr>
        <w:pStyle w:val="21"/>
        <w:rPr>
          <w:rFonts w:ascii="等线" w:eastAsia="等线" w:hAnsi="等线"/>
          <w:lang w:eastAsia="zh-CN"/>
        </w:rPr>
      </w:pPr>
      <w:bookmarkStart w:id="11" w:name="_Toc231242867"/>
      <w:r w:rsidRPr="00767B9F">
        <w:rPr>
          <w:rFonts w:ascii="等线" w:eastAsia="等线" w:hAnsi="等线"/>
          <w:lang w:eastAsia="zh-CN"/>
        </w:rPr>
        <w:t>3.4 软件组织和操作概述</w:t>
      </w:r>
      <w:bookmarkEnd w:id="11"/>
    </w:p>
    <w:p w14:paraId="0E28631B" w14:textId="77777777" w:rsidR="00645F42" w:rsidRPr="00767B9F" w:rsidRDefault="00000000">
      <w:pPr>
        <w:spacing w:line="300" w:lineRule="auto"/>
        <w:ind w:firstLine="420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lang w:eastAsia="zh-CN"/>
        </w:rPr>
        <w:t>系统采用左侧导航、顶部用户信息栏和右侧业务内容区布局。不同角色具有不同菜单和按钮权限。</w:t>
      </w:r>
    </w:p>
    <w:p w14:paraId="3E6EC233" w14:textId="77777777" w:rsidR="00645F42" w:rsidRPr="00767B9F" w:rsidRDefault="00000000">
      <w:pPr>
        <w:pStyle w:val="21"/>
        <w:rPr>
          <w:rFonts w:ascii="等线" w:eastAsia="等线" w:hAnsi="等线"/>
          <w:lang w:eastAsia="zh-CN"/>
        </w:rPr>
      </w:pPr>
      <w:bookmarkStart w:id="12" w:name="_Toc231242868"/>
      <w:r w:rsidRPr="00767B9F">
        <w:rPr>
          <w:rFonts w:ascii="等线" w:eastAsia="等线" w:hAnsi="等线"/>
          <w:lang w:eastAsia="zh-CN"/>
        </w:rPr>
        <w:t>3.5 意外事故以及运行的备用状态和方式</w:t>
      </w:r>
      <w:bookmarkEnd w:id="12"/>
    </w:p>
    <w:p w14:paraId="3A1CEBA1" w14:textId="77777777" w:rsidR="00645F42" w:rsidRPr="00767B9F" w:rsidRDefault="00000000">
      <w:pPr>
        <w:spacing w:line="300" w:lineRule="auto"/>
        <w:ind w:firstLine="420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lang w:eastAsia="zh-CN"/>
        </w:rPr>
        <w:t>发生网络中断、浏览器崩溃、系统维护、上</w:t>
      </w:r>
      <w:proofErr w:type="gramStart"/>
      <w:r w:rsidRPr="00767B9F">
        <w:rPr>
          <w:rFonts w:ascii="等线" w:eastAsia="等线" w:hAnsi="等线"/>
          <w:lang w:eastAsia="zh-CN"/>
        </w:rPr>
        <w:t>传失败</w:t>
      </w:r>
      <w:proofErr w:type="gramEnd"/>
      <w:r w:rsidRPr="00767B9F">
        <w:rPr>
          <w:rFonts w:ascii="等线" w:eastAsia="等线" w:hAnsi="等线"/>
          <w:lang w:eastAsia="zh-CN"/>
        </w:rPr>
        <w:t>或作业状态延迟时，用户可刷新、重新登录、稍后重试或提交工单。</w:t>
      </w:r>
    </w:p>
    <w:p w14:paraId="028855CF" w14:textId="77777777" w:rsidR="00645F42" w:rsidRPr="00767B9F" w:rsidRDefault="00000000">
      <w:pPr>
        <w:pStyle w:val="21"/>
        <w:rPr>
          <w:rFonts w:ascii="等线" w:eastAsia="等线" w:hAnsi="等线"/>
          <w:lang w:eastAsia="zh-CN"/>
        </w:rPr>
      </w:pPr>
      <w:bookmarkStart w:id="13" w:name="_Toc231242869"/>
      <w:r w:rsidRPr="00767B9F">
        <w:rPr>
          <w:rFonts w:ascii="等线" w:eastAsia="等线" w:hAnsi="等线"/>
          <w:lang w:eastAsia="zh-CN"/>
        </w:rPr>
        <w:t>3.6 保密性和私密性</w:t>
      </w:r>
      <w:bookmarkEnd w:id="13"/>
    </w:p>
    <w:p w14:paraId="4350A344" w14:textId="77777777" w:rsidR="00645F42" w:rsidRPr="00767B9F" w:rsidRDefault="00000000">
      <w:pPr>
        <w:spacing w:line="300" w:lineRule="auto"/>
        <w:ind w:firstLine="420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lang w:eastAsia="zh-CN"/>
        </w:rPr>
        <w:t>系统涉及身份信息、项目配额、作业日志、文件目录和费用数据。用户不得共享账号，管理员操作</w:t>
      </w:r>
      <w:proofErr w:type="gramStart"/>
      <w:r w:rsidRPr="00767B9F">
        <w:rPr>
          <w:rFonts w:ascii="等线" w:eastAsia="等线" w:hAnsi="等线"/>
          <w:lang w:eastAsia="zh-CN"/>
        </w:rPr>
        <w:t>须记录</w:t>
      </w:r>
      <w:proofErr w:type="gramEnd"/>
      <w:r w:rsidRPr="00767B9F">
        <w:rPr>
          <w:rFonts w:ascii="等线" w:eastAsia="等线" w:hAnsi="等线"/>
          <w:lang w:eastAsia="zh-CN"/>
        </w:rPr>
        <w:t>审计日志。</w:t>
      </w:r>
    </w:p>
    <w:p w14:paraId="079442F9" w14:textId="77777777" w:rsidR="00645F42" w:rsidRPr="00767B9F" w:rsidRDefault="00000000">
      <w:pPr>
        <w:pStyle w:val="21"/>
        <w:rPr>
          <w:rFonts w:ascii="等线" w:eastAsia="等线" w:hAnsi="等线"/>
          <w:lang w:eastAsia="zh-CN"/>
        </w:rPr>
      </w:pPr>
      <w:bookmarkStart w:id="14" w:name="_Toc231242870"/>
      <w:r w:rsidRPr="00767B9F">
        <w:rPr>
          <w:rFonts w:ascii="等线" w:eastAsia="等线" w:hAnsi="等线"/>
          <w:lang w:eastAsia="zh-CN"/>
        </w:rPr>
        <w:t>3.7 帮助和问题报告</w:t>
      </w:r>
      <w:bookmarkEnd w:id="14"/>
    </w:p>
    <w:p w14:paraId="5DD9F7B6" w14:textId="77777777" w:rsidR="00645F42" w:rsidRPr="00767B9F" w:rsidRDefault="00000000">
      <w:pPr>
        <w:spacing w:line="300" w:lineRule="auto"/>
        <w:ind w:firstLine="420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lang w:eastAsia="zh-CN"/>
        </w:rPr>
        <w:t>用户可通过工单服务、帮助中心、公告与培训模块获取支持，提交问题时应说明页面、业务编号、错误提示和复现步骤。</w:t>
      </w:r>
    </w:p>
    <w:p w14:paraId="0E00F63C" w14:textId="77777777" w:rsidR="00645F42" w:rsidRPr="00767B9F" w:rsidRDefault="00000000">
      <w:pPr>
        <w:pStyle w:val="1"/>
        <w:rPr>
          <w:rFonts w:ascii="等线" w:eastAsia="等线" w:hAnsi="等线"/>
          <w:lang w:eastAsia="zh-CN"/>
        </w:rPr>
      </w:pPr>
      <w:bookmarkStart w:id="15" w:name="_Toc231242871"/>
      <w:r w:rsidRPr="00767B9F">
        <w:rPr>
          <w:rFonts w:ascii="等线" w:eastAsia="等线" w:hAnsi="等线"/>
          <w:lang w:eastAsia="zh-CN"/>
        </w:rPr>
        <w:t>4 访问软件</w:t>
      </w:r>
      <w:bookmarkEnd w:id="15"/>
    </w:p>
    <w:p w14:paraId="55F30B9A" w14:textId="77777777" w:rsidR="00645F42" w:rsidRPr="00767B9F" w:rsidRDefault="00000000">
      <w:pPr>
        <w:pStyle w:val="21"/>
        <w:rPr>
          <w:rFonts w:ascii="等线" w:eastAsia="等线" w:hAnsi="等线"/>
          <w:lang w:eastAsia="zh-CN"/>
        </w:rPr>
      </w:pPr>
      <w:bookmarkStart w:id="16" w:name="_Toc231242872"/>
      <w:r w:rsidRPr="00767B9F">
        <w:rPr>
          <w:rFonts w:ascii="等线" w:eastAsia="等线" w:hAnsi="等线"/>
          <w:lang w:eastAsia="zh-CN"/>
        </w:rPr>
        <w:t>4.1 软件的首次用户</w:t>
      </w:r>
      <w:bookmarkEnd w:id="16"/>
    </w:p>
    <w:p w14:paraId="6810E870" w14:textId="77777777" w:rsidR="00645F42" w:rsidRPr="00767B9F" w:rsidRDefault="00000000">
      <w:pPr>
        <w:spacing w:line="300" w:lineRule="auto"/>
        <w:ind w:firstLine="420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lang w:eastAsia="zh-CN"/>
        </w:rPr>
        <w:t>首次访问时，用户应确认设备联网、浏览器正常，并准备统一认证账号、手机号、邮箱和项目归属信息。</w:t>
      </w:r>
    </w:p>
    <w:p w14:paraId="6BB1F431" w14:textId="77777777" w:rsidR="00645F42" w:rsidRPr="00767B9F" w:rsidRDefault="00000000">
      <w:pPr>
        <w:pStyle w:val="21"/>
        <w:rPr>
          <w:rFonts w:ascii="等线" w:eastAsia="等线" w:hAnsi="等线"/>
        </w:rPr>
      </w:pPr>
      <w:bookmarkStart w:id="17" w:name="_Toc231242873"/>
      <w:r w:rsidRPr="00767B9F">
        <w:rPr>
          <w:rFonts w:ascii="等线" w:eastAsia="等线" w:hAnsi="等线"/>
        </w:rPr>
        <w:t xml:space="preserve">4.2 </w:t>
      </w:r>
      <w:proofErr w:type="spellStart"/>
      <w:r w:rsidRPr="00767B9F">
        <w:rPr>
          <w:rFonts w:ascii="等线" w:eastAsia="等线" w:hAnsi="等线"/>
        </w:rPr>
        <w:t>启动过程</w:t>
      </w:r>
      <w:bookmarkEnd w:id="17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645F42" w:rsidRPr="00767B9F" w14:paraId="3A9C9244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4F1DE09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可能出现的问题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6DDFB7D7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解决方案</w:t>
            </w:r>
          </w:p>
        </w:tc>
      </w:tr>
      <w:tr w:rsidR="00645F42" w:rsidRPr="00767B9F" w14:paraId="13861E82" w14:textId="77777777">
        <w:trPr>
          <w:jc w:val="center"/>
        </w:trPr>
        <w:tc>
          <w:tcPr>
            <w:tcW w:w="4986" w:type="dxa"/>
            <w:vAlign w:val="center"/>
          </w:tcPr>
          <w:p w14:paraId="23A4088E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网页无法打开</w:t>
            </w:r>
          </w:p>
        </w:tc>
        <w:tc>
          <w:tcPr>
            <w:tcW w:w="4986" w:type="dxa"/>
            <w:vAlign w:val="center"/>
          </w:tcPr>
          <w:p w14:paraId="66E8FEDC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检查网络、浏览器和系统维护公告。</w:t>
            </w:r>
          </w:p>
        </w:tc>
      </w:tr>
      <w:tr w:rsidR="00645F42" w:rsidRPr="00767B9F" w14:paraId="5CE93CA8" w14:textId="77777777">
        <w:trPr>
          <w:jc w:val="center"/>
        </w:trPr>
        <w:tc>
          <w:tcPr>
            <w:tcW w:w="4986" w:type="dxa"/>
            <w:vAlign w:val="center"/>
          </w:tcPr>
          <w:p w14:paraId="1B4D19E0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</w:rPr>
              <w:t>登录失败</w:t>
            </w:r>
            <w:proofErr w:type="spellEnd"/>
          </w:p>
        </w:tc>
        <w:tc>
          <w:tcPr>
            <w:tcW w:w="4986" w:type="dxa"/>
            <w:vAlign w:val="center"/>
          </w:tcPr>
          <w:p w14:paraId="77E66623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检查账号、密码、验证码和认证状态。</w:t>
            </w:r>
          </w:p>
        </w:tc>
      </w:tr>
      <w:tr w:rsidR="00645F42" w:rsidRPr="00767B9F" w14:paraId="65612C1E" w14:textId="77777777">
        <w:trPr>
          <w:jc w:val="center"/>
        </w:trPr>
        <w:tc>
          <w:tcPr>
            <w:tcW w:w="4986" w:type="dxa"/>
            <w:vAlign w:val="center"/>
          </w:tcPr>
          <w:p w14:paraId="7AC8E141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</w:rPr>
              <w:t>页面加载缓慢</w:t>
            </w:r>
            <w:proofErr w:type="spellEnd"/>
          </w:p>
        </w:tc>
        <w:tc>
          <w:tcPr>
            <w:tcW w:w="4986" w:type="dxa"/>
            <w:vAlign w:val="center"/>
          </w:tcPr>
          <w:p w14:paraId="07766DDB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刷新页面、清理缓存或更换浏览器。</w:t>
            </w:r>
          </w:p>
        </w:tc>
      </w:tr>
      <w:tr w:rsidR="00645F42" w:rsidRPr="00767B9F" w14:paraId="49FFBFE5" w14:textId="77777777">
        <w:trPr>
          <w:jc w:val="center"/>
        </w:trPr>
        <w:tc>
          <w:tcPr>
            <w:tcW w:w="4986" w:type="dxa"/>
            <w:vAlign w:val="center"/>
          </w:tcPr>
          <w:p w14:paraId="5BE678A0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</w:rPr>
              <w:t>上传失败</w:t>
            </w:r>
            <w:proofErr w:type="spellEnd"/>
          </w:p>
        </w:tc>
        <w:tc>
          <w:tcPr>
            <w:tcW w:w="4986" w:type="dxa"/>
            <w:vAlign w:val="center"/>
          </w:tcPr>
          <w:p w14:paraId="33AE8A63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检查文件大小、格式、网络和目录权限。</w:t>
            </w:r>
          </w:p>
        </w:tc>
      </w:tr>
    </w:tbl>
    <w:p w14:paraId="73719C6A" w14:textId="77777777" w:rsidR="00645F42" w:rsidRPr="00767B9F" w:rsidRDefault="00000000">
      <w:pPr>
        <w:pStyle w:val="21"/>
        <w:rPr>
          <w:rFonts w:ascii="等线" w:eastAsia="等线" w:hAnsi="等线"/>
          <w:lang w:eastAsia="zh-CN"/>
        </w:rPr>
      </w:pPr>
      <w:bookmarkStart w:id="18" w:name="_Toc231242874"/>
      <w:r w:rsidRPr="00767B9F">
        <w:rPr>
          <w:rFonts w:ascii="等线" w:eastAsia="等线" w:hAnsi="等线"/>
          <w:lang w:eastAsia="zh-CN"/>
        </w:rPr>
        <w:lastRenderedPageBreak/>
        <w:t>4.3 停止和挂起工作</w:t>
      </w:r>
      <w:bookmarkEnd w:id="18"/>
    </w:p>
    <w:p w14:paraId="688A81BF" w14:textId="77777777" w:rsidR="00645F42" w:rsidRPr="00767B9F" w:rsidRDefault="00000000">
      <w:pPr>
        <w:spacing w:line="300" w:lineRule="auto"/>
        <w:ind w:firstLine="420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lang w:eastAsia="zh-CN"/>
        </w:rPr>
        <w:t>用户完成操作后应退出登录或关闭浏览器标签页。提交表单前不要直接关闭页面，管理员和运</w:t>
      </w:r>
      <w:proofErr w:type="gramStart"/>
      <w:r w:rsidRPr="00767B9F">
        <w:rPr>
          <w:rFonts w:ascii="等线" w:eastAsia="等线" w:hAnsi="等线"/>
          <w:lang w:eastAsia="zh-CN"/>
        </w:rPr>
        <w:t>维人员</w:t>
      </w:r>
      <w:proofErr w:type="gramEnd"/>
      <w:r w:rsidRPr="00767B9F">
        <w:rPr>
          <w:rFonts w:ascii="等线" w:eastAsia="等线" w:hAnsi="等线"/>
          <w:lang w:eastAsia="zh-CN"/>
        </w:rPr>
        <w:t>处理业务后应确认结果并保存日志。</w:t>
      </w:r>
    </w:p>
    <w:p w14:paraId="24A06450" w14:textId="77777777" w:rsidR="00645F42" w:rsidRPr="00767B9F" w:rsidRDefault="00000000">
      <w:pPr>
        <w:pStyle w:val="1"/>
        <w:rPr>
          <w:rFonts w:ascii="等线" w:eastAsia="等线" w:hAnsi="等线"/>
          <w:lang w:eastAsia="zh-CN"/>
        </w:rPr>
      </w:pPr>
      <w:bookmarkStart w:id="19" w:name="_Toc231242875"/>
      <w:r w:rsidRPr="00767B9F">
        <w:rPr>
          <w:rFonts w:ascii="等线" w:eastAsia="等线" w:hAnsi="等线"/>
          <w:lang w:eastAsia="zh-CN"/>
        </w:rPr>
        <w:t>5 使用软件指南</w:t>
      </w:r>
      <w:bookmarkEnd w:id="19"/>
    </w:p>
    <w:p w14:paraId="3835286E" w14:textId="77777777" w:rsidR="00645F42" w:rsidRPr="00767B9F" w:rsidRDefault="00000000">
      <w:pPr>
        <w:pStyle w:val="21"/>
        <w:rPr>
          <w:rFonts w:ascii="等线" w:eastAsia="等线" w:hAnsi="等线"/>
          <w:lang w:eastAsia="zh-CN"/>
        </w:rPr>
      </w:pPr>
      <w:bookmarkStart w:id="20" w:name="_Toc231242876"/>
      <w:r w:rsidRPr="00767B9F">
        <w:rPr>
          <w:rFonts w:ascii="等线" w:eastAsia="等线" w:hAnsi="等线"/>
          <w:lang w:eastAsia="zh-CN"/>
        </w:rPr>
        <w:t>5.1 登录与基础操作</w:t>
      </w:r>
      <w:bookmarkEnd w:id="20"/>
    </w:p>
    <w:p w14:paraId="6A5CD5DB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21" w:name="_Toc231242877"/>
      <w:proofErr w:type="spellStart"/>
      <w:r w:rsidRPr="00767B9F">
        <w:rPr>
          <w:rFonts w:ascii="等线" w:eastAsia="等线" w:hAnsi="等线"/>
        </w:rPr>
        <w:t>登录与身份认证</w:t>
      </w:r>
      <w:bookmarkEnd w:id="21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05A3831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68520DB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3C4A336C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684C1D6C" w14:textId="77777777">
        <w:trPr>
          <w:jc w:val="center"/>
        </w:trPr>
        <w:tc>
          <w:tcPr>
            <w:tcW w:w="2835" w:type="dxa"/>
          </w:tcPr>
          <w:p w14:paraId="6CE9B0F2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登录与身份认证：</w:t>
            </w:r>
          </w:p>
          <w:p w14:paraId="5C3623B5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打开系统网址进入登录页</w:t>
            </w:r>
          </w:p>
          <w:p w14:paraId="2404B0E5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输入账号、密码和验证码</w:t>
            </w:r>
          </w:p>
          <w:p w14:paraId="6303085F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系统识别角色并进入对应工作台</w:t>
            </w:r>
          </w:p>
          <w:p w14:paraId="066513C9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登录失败时查看提示并重新输入</w:t>
            </w:r>
          </w:p>
          <w:p w14:paraId="6EB4AF61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注意：管理员和运</w:t>
            </w:r>
            <w:proofErr w:type="gramStart"/>
            <w:r w:rsidRPr="00767B9F">
              <w:rPr>
                <w:rFonts w:ascii="等线" w:eastAsia="等线" w:hAnsi="等线"/>
                <w:lang w:eastAsia="zh-CN"/>
              </w:rPr>
              <w:t>维人员</w:t>
            </w:r>
            <w:proofErr w:type="gramEnd"/>
            <w:r w:rsidRPr="00767B9F">
              <w:rPr>
                <w:rFonts w:ascii="等线" w:eastAsia="等线" w:hAnsi="等线"/>
                <w:lang w:eastAsia="zh-CN"/>
              </w:rPr>
              <w:t>应使用授权账号登录。</w:t>
            </w:r>
          </w:p>
        </w:tc>
        <w:tc>
          <w:tcPr>
            <w:tcW w:w="6236" w:type="dxa"/>
          </w:tcPr>
          <w:p w14:paraId="24B90045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414346A0" wp14:editId="4CF9421D">
                  <wp:extent cx="4031999" cy="226799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1A794" w14:textId="77777777" w:rsidR="00645F42" w:rsidRPr="00767B9F" w:rsidRDefault="00000000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图：登录与身份认证操作界面</w:t>
      </w:r>
    </w:p>
    <w:p w14:paraId="7F56AF74" w14:textId="77777777" w:rsidR="00645F42" w:rsidRPr="00767B9F" w:rsidRDefault="00000000">
      <w:pPr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lang w:eastAsia="zh-CN"/>
        </w:rPr>
        <w:br w:type="page"/>
      </w:r>
    </w:p>
    <w:p w14:paraId="3B95FB6A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22" w:name="_Toc231242878"/>
      <w:proofErr w:type="spellStart"/>
      <w:r w:rsidRPr="00767B9F">
        <w:rPr>
          <w:rFonts w:ascii="等线" w:eastAsia="等线" w:hAnsi="等线"/>
        </w:rPr>
        <w:lastRenderedPageBreak/>
        <w:t>用户注册与实名认证</w:t>
      </w:r>
      <w:bookmarkEnd w:id="22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0A7526B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3DAD82B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7DA3A81C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3261F8B1" w14:textId="77777777">
        <w:trPr>
          <w:jc w:val="center"/>
        </w:trPr>
        <w:tc>
          <w:tcPr>
            <w:tcW w:w="2835" w:type="dxa"/>
          </w:tcPr>
          <w:p w14:paraId="4B5C2881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用户注册与实名认证：</w:t>
            </w:r>
          </w:p>
          <w:p w14:paraId="298AC2C4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点击注册入口</w:t>
            </w:r>
          </w:p>
          <w:p w14:paraId="4B5EB43E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填写身份信息、手机号和邮箱</w:t>
            </w:r>
          </w:p>
          <w:p w14:paraId="0B357C9A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提交实名认证材料</w:t>
            </w:r>
          </w:p>
          <w:p w14:paraId="1DF9DDC3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等待管理员审核通过后登录</w:t>
            </w:r>
          </w:p>
          <w:p w14:paraId="15BD5610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注意：注册信息应真实有效。</w:t>
            </w:r>
          </w:p>
        </w:tc>
        <w:tc>
          <w:tcPr>
            <w:tcW w:w="6236" w:type="dxa"/>
          </w:tcPr>
          <w:p w14:paraId="1B9B5D96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116A3226" wp14:editId="32128697">
                  <wp:extent cx="4031999" cy="226799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gist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701114" w14:textId="7C6CE028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图：用户注册与实名认证操作界面</w:t>
      </w:r>
    </w:p>
    <w:p w14:paraId="554C031B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23" w:name="_Toc231242879"/>
      <w:proofErr w:type="spellStart"/>
      <w:r w:rsidRPr="00767B9F">
        <w:rPr>
          <w:rFonts w:ascii="等线" w:eastAsia="等线" w:hAnsi="等线"/>
        </w:rPr>
        <w:t>运营数据总览</w:t>
      </w:r>
      <w:bookmarkEnd w:id="23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2DC2EA0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02010A7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492BBB72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4FA26489" w14:textId="77777777">
        <w:trPr>
          <w:jc w:val="center"/>
        </w:trPr>
        <w:tc>
          <w:tcPr>
            <w:tcW w:w="2835" w:type="dxa"/>
          </w:tcPr>
          <w:p w14:paraId="299880FC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运营数据总</w:t>
            </w:r>
            <w:proofErr w:type="gramStart"/>
            <w:r w:rsidRPr="00767B9F">
              <w:rPr>
                <w:rFonts w:ascii="等线" w:eastAsia="等线" w:hAnsi="等线"/>
                <w:b/>
                <w:lang w:eastAsia="zh-CN"/>
              </w:rPr>
              <w:t>览</w:t>
            </w:r>
            <w:proofErr w:type="gramEnd"/>
            <w:r w:rsidRPr="00767B9F">
              <w:rPr>
                <w:rFonts w:ascii="等线" w:eastAsia="等线" w:hAnsi="等线"/>
                <w:b/>
                <w:lang w:eastAsia="zh-CN"/>
              </w:rPr>
              <w:t>：</w:t>
            </w:r>
          </w:p>
          <w:p w14:paraId="5A98FBBE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登录后进入数据总</w:t>
            </w:r>
            <w:proofErr w:type="gramStart"/>
            <w:r w:rsidRPr="00767B9F">
              <w:rPr>
                <w:rFonts w:ascii="等线" w:eastAsia="等线" w:hAnsi="等线"/>
                <w:lang w:eastAsia="zh-CN"/>
              </w:rPr>
              <w:t>览</w:t>
            </w:r>
            <w:proofErr w:type="gramEnd"/>
          </w:p>
          <w:p w14:paraId="39FE8AB4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查看节点、作业、审批和告警指标</w:t>
            </w:r>
          </w:p>
          <w:p w14:paraId="751BFDB2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点击列表中的查看或处理进入详情</w:t>
            </w:r>
          </w:p>
          <w:p w14:paraId="4DE07B7E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根据角色展示不同统计内容</w:t>
            </w:r>
          </w:p>
        </w:tc>
        <w:tc>
          <w:tcPr>
            <w:tcW w:w="6236" w:type="dxa"/>
          </w:tcPr>
          <w:p w14:paraId="37EE64EB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0BC21DD5" wp14:editId="30FF3917">
                  <wp:extent cx="4031999" cy="226799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ashboar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F7BB74" w14:textId="77777777" w:rsidR="00645F42" w:rsidRPr="00767B9F" w:rsidRDefault="00000000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图：运营数据总</w:t>
      </w:r>
      <w:proofErr w:type="gramStart"/>
      <w:r w:rsidRPr="00767B9F">
        <w:rPr>
          <w:rFonts w:ascii="等线" w:eastAsia="等线" w:hAnsi="等线"/>
          <w:sz w:val="18"/>
          <w:lang w:eastAsia="zh-CN"/>
        </w:rPr>
        <w:t>览</w:t>
      </w:r>
      <w:proofErr w:type="gramEnd"/>
      <w:r w:rsidRPr="00767B9F">
        <w:rPr>
          <w:rFonts w:ascii="等线" w:eastAsia="等线" w:hAnsi="等线"/>
          <w:sz w:val="18"/>
          <w:lang w:eastAsia="zh-CN"/>
        </w:rPr>
        <w:t>操作界面</w:t>
      </w:r>
    </w:p>
    <w:p w14:paraId="71DF2941" w14:textId="77777777" w:rsidR="00645F42" w:rsidRPr="00767B9F" w:rsidRDefault="00000000">
      <w:pPr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lang w:eastAsia="zh-CN"/>
        </w:rPr>
        <w:br w:type="page"/>
      </w:r>
    </w:p>
    <w:p w14:paraId="193E93D5" w14:textId="77777777" w:rsidR="00645F42" w:rsidRPr="00767B9F" w:rsidRDefault="00000000">
      <w:pPr>
        <w:pStyle w:val="21"/>
        <w:rPr>
          <w:rFonts w:ascii="等线" w:eastAsia="等线" w:hAnsi="等线"/>
        </w:rPr>
      </w:pPr>
      <w:bookmarkStart w:id="24" w:name="_Toc231242880"/>
      <w:r w:rsidRPr="00767B9F">
        <w:rPr>
          <w:rFonts w:ascii="等线" w:eastAsia="等线" w:hAnsi="等线"/>
        </w:rPr>
        <w:lastRenderedPageBreak/>
        <w:t xml:space="preserve">5.2 </w:t>
      </w:r>
      <w:proofErr w:type="spellStart"/>
      <w:r w:rsidRPr="00767B9F">
        <w:rPr>
          <w:rFonts w:ascii="等线" w:eastAsia="等线" w:hAnsi="等线"/>
        </w:rPr>
        <w:t>普通用户能力</w:t>
      </w:r>
      <w:bookmarkEnd w:id="24"/>
      <w:proofErr w:type="spellEnd"/>
    </w:p>
    <w:p w14:paraId="10BA178A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25" w:name="_Toc231242881"/>
      <w:r w:rsidRPr="00767B9F">
        <w:rPr>
          <w:rFonts w:ascii="等线" w:eastAsia="等线" w:hAnsi="等线"/>
        </w:rPr>
        <w:t>资源申请</w:t>
      </w:r>
      <w:bookmarkEnd w:id="2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203D60B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E25D5B6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1C847306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205C5A19" w14:textId="77777777">
        <w:trPr>
          <w:jc w:val="center"/>
        </w:trPr>
        <w:tc>
          <w:tcPr>
            <w:tcW w:w="2835" w:type="dxa"/>
          </w:tcPr>
          <w:p w14:paraId="6DB4BE92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资源申请：</w:t>
            </w:r>
          </w:p>
          <w:p w14:paraId="49FFE2AC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进入资源申请菜单</w:t>
            </w:r>
          </w:p>
          <w:p w14:paraId="78A7AF3B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选择CPU、GPU、存储或软件环境</w:t>
            </w:r>
          </w:p>
          <w:p w14:paraId="53FA66F7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填写项目、用途、数量和周期</w:t>
            </w:r>
          </w:p>
          <w:p w14:paraId="484CE760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提交后保存申请编号</w:t>
            </w:r>
          </w:p>
          <w:p w14:paraId="495518F4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注意：申请量需符合项目配额。</w:t>
            </w:r>
          </w:p>
        </w:tc>
        <w:tc>
          <w:tcPr>
            <w:tcW w:w="6236" w:type="dxa"/>
          </w:tcPr>
          <w:p w14:paraId="60AB22A1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4A3DF07C" wp14:editId="453FA9AD">
                  <wp:extent cx="4031999" cy="226799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ource_appl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6EA069" w14:textId="729706F5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图：资源申请操作界面</w:t>
      </w:r>
    </w:p>
    <w:p w14:paraId="090CA0DC" w14:textId="77777777" w:rsidR="00645F42" w:rsidRPr="00767B9F" w:rsidRDefault="00000000">
      <w:pPr>
        <w:pStyle w:val="31"/>
        <w:rPr>
          <w:rFonts w:ascii="等线" w:eastAsia="等线" w:hAnsi="等线"/>
          <w:lang w:eastAsia="zh-CN"/>
        </w:rPr>
      </w:pPr>
      <w:bookmarkStart w:id="26" w:name="_Toc231242882"/>
      <w:r w:rsidRPr="00767B9F">
        <w:rPr>
          <w:rFonts w:ascii="等线" w:eastAsia="等线" w:hAnsi="等线"/>
          <w:lang w:eastAsia="zh-CN"/>
        </w:rPr>
        <w:t>申请进度查询</w:t>
      </w:r>
      <w:bookmarkEnd w:id="2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1E3D505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483BAB0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  <w:b/>
              </w:rPr>
              <w:t>界面描述</w:t>
            </w:r>
            <w:proofErr w:type="spellEnd"/>
          </w:p>
        </w:tc>
        <w:tc>
          <w:tcPr>
            <w:tcW w:w="4986" w:type="dxa"/>
            <w:shd w:val="clear" w:color="auto" w:fill="D9EAF7"/>
          </w:tcPr>
          <w:p w14:paraId="0C9DD692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5B778278" w14:textId="77777777">
        <w:trPr>
          <w:jc w:val="center"/>
        </w:trPr>
        <w:tc>
          <w:tcPr>
            <w:tcW w:w="2835" w:type="dxa"/>
          </w:tcPr>
          <w:p w14:paraId="31400760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申请进度查询：</w:t>
            </w:r>
          </w:p>
          <w:p w14:paraId="0067CBB0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进入申请进度页面</w:t>
            </w:r>
          </w:p>
          <w:p w14:paraId="28FDE24D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输入申请编号或筛选状态</w:t>
            </w:r>
          </w:p>
          <w:p w14:paraId="2EDF62C4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查看当前处理节点和意见</w:t>
            </w:r>
          </w:p>
          <w:p w14:paraId="4ADCC34F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被驳回时</w:t>
            </w:r>
            <w:proofErr w:type="gramStart"/>
            <w:r w:rsidRPr="00767B9F">
              <w:rPr>
                <w:rFonts w:ascii="等线" w:eastAsia="等线" w:hAnsi="等线"/>
                <w:lang w:eastAsia="zh-CN"/>
              </w:rPr>
              <w:t>按意见</w:t>
            </w:r>
            <w:proofErr w:type="gramEnd"/>
            <w:r w:rsidRPr="00767B9F">
              <w:rPr>
                <w:rFonts w:ascii="等线" w:eastAsia="等线" w:hAnsi="等线"/>
                <w:lang w:eastAsia="zh-CN"/>
              </w:rPr>
              <w:t>修改后重新提交</w:t>
            </w:r>
          </w:p>
        </w:tc>
        <w:tc>
          <w:tcPr>
            <w:tcW w:w="6236" w:type="dxa"/>
          </w:tcPr>
          <w:p w14:paraId="123D79D4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365D2984" wp14:editId="2F0E745C">
                  <wp:extent cx="4031999" cy="226799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gres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755C31" w14:textId="5052A85C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图：申请进度查询操作界面</w:t>
      </w:r>
    </w:p>
    <w:p w14:paraId="2F5E87D6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27" w:name="_Toc231242883"/>
      <w:proofErr w:type="spellStart"/>
      <w:r w:rsidRPr="00767B9F">
        <w:rPr>
          <w:rFonts w:ascii="等线" w:eastAsia="等线" w:hAnsi="等线"/>
        </w:rPr>
        <w:t>用户培训报名</w:t>
      </w:r>
      <w:bookmarkEnd w:id="27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0C9B44C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88DF3E2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58D20875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60167250" w14:textId="77777777">
        <w:trPr>
          <w:jc w:val="center"/>
        </w:trPr>
        <w:tc>
          <w:tcPr>
            <w:tcW w:w="2835" w:type="dxa"/>
          </w:tcPr>
          <w:p w14:paraId="3BAB2D36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lastRenderedPageBreak/>
              <w:t>用户培训报名：</w:t>
            </w:r>
          </w:p>
          <w:p w14:paraId="30F2480F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进入公告与培训或培训报名入口</w:t>
            </w:r>
          </w:p>
          <w:p w14:paraId="59C34050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选择培训课程</w:t>
            </w:r>
          </w:p>
          <w:p w14:paraId="3287273D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确认时间和报名信息</w:t>
            </w:r>
          </w:p>
          <w:p w14:paraId="05F91167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 xml:space="preserve">4. </w:t>
            </w:r>
            <w:proofErr w:type="spellStart"/>
            <w:r w:rsidRPr="00767B9F">
              <w:rPr>
                <w:rFonts w:ascii="等线" w:eastAsia="等线" w:hAnsi="等线"/>
              </w:rPr>
              <w:t>提交后等待确认</w:t>
            </w:r>
            <w:proofErr w:type="spellEnd"/>
          </w:p>
        </w:tc>
        <w:tc>
          <w:tcPr>
            <w:tcW w:w="6236" w:type="dxa"/>
          </w:tcPr>
          <w:p w14:paraId="3F1D3F69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5892CB3B" wp14:editId="128B8029">
                  <wp:extent cx="4031999" cy="226799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s_cen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54C677" w14:textId="59C6B9C6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图：用户培训报名操作界面</w:t>
      </w:r>
    </w:p>
    <w:p w14:paraId="274E967A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28" w:name="_Toc231242884"/>
      <w:proofErr w:type="spellStart"/>
      <w:r w:rsidRPr="00767B9F">
        <w:rPr>
          <w:rFonts w:ascii="等线" w:eastAsia="等线" w:hAnsi="等线"/>
        </w:rPr>
        <w:t>公告与维护通知查看</w:t>
      </w:r>
      <w:bookmarkEnd w:id="28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3106CB1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CEF9898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5EBDC3A0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5296F35C" w14:textId="77777777">
        <w:trPr>
          <w:jc w:val="center"/>
        </w:trPr>
        <w:tc>
          <w:tcPr>
            <w:tcW w:w="2835" w:type="dxa"/>
          </w:tcPr>
          <w:p w14:paraId="6CAABFEB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公告与维护通知查看：</w:t>
            </w:r>
          </w:p>
          <w:p w14:paraId="6D9196E6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进入公告页面</w:t>
            </w:r>
          </w:p>
          <w:p w14:paraId="0556F191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查看维护窗口、停机公告和政策通知</w:t>
            </w:r>
          </w:p>
          <w:p w14:paraId="737DEC76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点击公告查看详情</w:t>
            </w:r>
          </w:p>
          <w:p w14:paraId="40E57230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重要公告阅读后标记已读</w:t>
            </w:r>
          </w:p>
        </w:tc>
        <w:tc>
          <w:tcPr>
            <w:tcW w:w="6236" w:type="dxa"/>
          </w:tcPr>
          <w:p w14:paraId="3D5A7713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0CC063B0" wp14:editId="4BBD12A8">
                  <wp:extent cx="4031999" cy="226799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ining_us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3D82DB" w14:textId="06277006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图：公告与维护通知查看操作界面</w:t>
      </w:r>
    </w:p>
    <w:p w14:paraId="2FD1CF85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29" w:name="_Toc231242885"/>
      <w:proofErr w:type="spellStart"/>
      <w:r w:rsidRPr="00767B9F">
        <w:rPr>
          <w:rFonts w:ascii="等线" w:eastAsia="等线" w:hAnsi="等线"/>
        </w:rPr>
        <w:t>文档中心与使用指南</w:t>
      </w:r>
      <w:bookmarkEnd w:id="29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5A3E278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F12F17E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34C73B63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5E5F9973" w14:textId="77777777">
        <w:trPr>
          <w:jc w:val="center"/>
        </w:trPr>
        <w:tc>
          <w:tcPr>
            <w:tcW w:w="2835" w:type="dxa"/>
          </w:tcPr>
          <w:p w14:paraId="1D7F7772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文档中心与使用指南：</w:t>
            </w:r>
          </w:p>
          <w:p w14:paraId="3E1602EB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进入文档中心</w:t>
            </w:r>
          </w:p>
          <w:p w14:paraId="6D7AB52E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搜索作业模板或FAQ</w:t>
            </w:r>
          </w:p>
          <w:p w14:paraId="17858E50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在线查看或下载文档</w:t>
            </w:r>
          </w:p>
          <w:p w14:paraId="79B15C6A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遇到问题可转工</w:t>
            </w:r>
            <w:proofErr w:type="gramStart"/>
            <w:r w:rsidRPr="00767B9F">
              <w:rPr>
                <w:rFonts w:ascii="等线" w:eastAsia="等线" w:hAnsi="等线"/>
                <w:lang w:eastAsia="zh-CN"/>
              </w:rPr>
              <w:t>单咨询</w:t>
            </w:r>
            <w:proofErr w:type="gramEnd"/>
          </w:p>
        </w:tc>
        <w:tc>
          <w:tcPr>
            <w:tcW w:w="6236" w:type="dxa"/>
          </w:tcPr>
          <w:p w14:paraId="2433480B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2F8187F5" wp14:editId="17497C13">
                  <wp:extent cx="4031999" cy="226799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B2E6E4" w14:textId="76AFE0FC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图：文档中心与使用指南操作界面</w:t>
      </w:r>
    </w:p>
    <w:p w14:paraId="4D508BD9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30" w:name="_Toc231242886"/>
      <w:proofErr w:type="spellStart"/>
      <w:r w:rsidRPr="00767B9F">
        <w:rPr>
          <w:rFonts w:ascii="等线" w:eastAsia="等线" w:hAnsi="等线"/>
        </w:rPr>
        <w:lastRenderedPageBreak/>
        <w:t>作业提交</w:t>
      </w:r>
      <w:bookmarkEnd w:id="30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06262E7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611E790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17ED5017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317E7CD9" w14:textId="77777777">
        <w:trPr>
          <w:jc w:val="center"/>
        </w:trPr>
        <w:tc>
          <w:tcPr>
            <w:tcW w:w="2835" w:type="dxa"/>
          </w:tcPr>
          <w:p w14:paraId="01D24ABB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作业提交：</w:t>
            </w:r>
          </w:p>
          <w:p w14:paraId="7B8988D3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进入作业提交页面</w:t>
            </w:r>
          </w:p>
          <w:p w14:paraId="6652FCE4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上传脚本或选择模板</w:t>
            </w:r>
          </w:p>
          <w:p w14:paraId="18BC9983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选择队列和资源参数</w:t>
            </w:r>
          </w:p>
          <w:p w14:paraId="1659F289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校验通过后提交作业</w:t>
            </w:r>
          </w:p>
          <w:p w14:paraId="13BA313D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注意：脚本和输入目录需符合队列要求。</w:t>
            </w:r>
          </w:p>
        </w:tc>
        <w:tc>
          <w:tcPr>
            <w:tcW w:w="6236" w:type="dxa"/>
          </w:tcPr>
          <w:p w14:paraId="68FF9EDD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7929B5F9" wp14:editId="5036FFD3">
                  <wp:extent cx="4031999" cy="226799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b_subm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2FAB2B" w14:textId="2C79804A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图：作业提交操作界面</w:t>
      </w:r>
    </w:p>
    <w:p w14:paraId="63C6855C" w14:textId="77777777" w:rsidR="00645F42" w:rsidRPr="00767B9F" w:rsidRDefault="00000000">
      <w:pPr>
        <w:pStyle w:val="31"/>
        <w:rPr>
          <w:rFonts w:ascii="等线" w:eastAsia="等线" w:hAnsi="等线"/>
          <w:lang w:eastAsia="zh-CN"/>
        </w:rPr>
      </w:pPr>
      <w:bookmarkStart w:id="31" w:name="_Toc231242887"/>
      <w:r w:rsidRPr="00767B9F">
        <w:rPr>
          <w:rFonts w:ascii="等线" w:eastAsia="等线" w:hAnsi="等线"/>
          <w:lang w:eastAsia="zh-CN"/>
        </w:rPr>
        <w:t>作业状态监控</w:t>
      </w:r>
      <w:bookmarkEnd w:id="3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100CCC7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1F6F443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  <w:b/>
              </w:rPr>
              <w:t>界面描述</w:t>
            </w:r>
            <w:proofErr w:type="spellEnd"/>
          </w:p>
        </w:tc>
        <w:tc>
          <w:tcPr>
            <w:tcW w:w="4986" w:type="dxa"/>
            <w:shd w:val="clear" w:color="auto" w:fill="D9EAF7"/>
          </w:tcPr>
          <w:p w14:paraId="0A058004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70DC6163" w14:textId="77777777">
        <w:trPr>
          <w:jc w:val="center"/>
        </w:trPr>
        <w:tc>
          <w:tcPr>
            <w:tcW w:w="2835" w:type="dxa"/>
          </w:tcPr>
          <w:p w14:paraId="560D58E8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作业状态监控：</w:t>
            </w:r>
          </w:p>
          <w:p w14:paraId="5918AE65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进入作业监控页面</w:t>
            </w:r>
          </w:p>
          <w:p w14:paraId="22E74B09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查看排队、运行、完成和失败状态</w:t>
            </w:r>
          </w:p>
          <w:p w14:paraId="1E3652CA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点击作业ID查看详情</w:t>
            </w:r>
          </w:p>
          <w:p w14:paraId="2512E3E7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失败作业可查看日志</w:t>
            </w:r>
          </w:p>
        </w:tc>
        <w:tc>
          <w:tcPr>
            <w:tcW w:w="6236" w:type="dxa"/>
          </w:tcPr>
          <w:p w14:paraId="60BDEA8F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690130EB" wp14:editId="6DBE9D75">
                  <wp:extent cx="4031999" cy="226799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b_monito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9EEA1C" w14:textId="1FC4D65B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图：作业状态监控操作界面</w:t>
      </w:r>
    </w:p>
    <w:p w14:paraId="7C880C49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32" w:name="_Toc231242888"/>
      <w:proofErr w:type="spellStart"/>
      <w:r w:rsidRPr="00767B9F">
        <w:rPr>
          <w:rFonts w:ascii="等线" w:eastAsia="等线" w:hAnsi="等线"/>
        </w:rPr>
        <w:t>日志与结果下载</w:t>
      </w:r>
      <w:bookmarkEnd w:id="32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746884D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A4C3DBD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29E940D2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67AC23A2" w14:textId="77777777">
        <w:trPr>
          <w:jc w:val="center"/>
        </w:trPr>
        <w:tc>
          <w:tcPr>
            <w:tcW w:w="2835" w:type="dxa"/>
          </w:tcPr>
          <w:p w14:paraId="68BE048C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lastRenderedPageBreak/>
              <w:t>日志与结果下载：</w:t>
            </w:r>
          </w:p>
          <w:p w14:paraId="5CC16F36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进入作业详情</w:t>
            </w:r>
          </w:p>
          <w:p w14:paraId="03D44A3B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 xml:space="preserve">2. </w:t>
            </w:r>
            <w:proofErr w:type="spellStart"/>
            <w:r w:rsidRPr="00767B9F">
              <w:rPr>
                <w:rFonts w:ascii="等线" w:eastAsia="等线" w:hAnsi="等线"/>
              </w:rPr>
              <w:t>查看stdout和stderr日志</w:t>
            </w:r>
            <w:proofErr w:type="spellEnd"/>
          </w:p>
          <w:p w14:paraId="02306439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作业完成后下载结果文件</w:t>
            </w:r>
          </w:p>
          <w:p w14:paraId="15818752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 xml:space="preserve">4. </w:t>
            </w:r>
            <w:proofErr w:type="spellStart"/>
            <w:r w:rsidRPr="00767B9F">
              <w:rPr>
                <w:rFonts w:ascii="等线" w:eastAsia="等线" w:hAnsi="等线"/>
              </w:rPr>
              <w:t>结果缺失时提交工单</w:t>
            </w:r>
            <w:proofErr w:type="spellEnd"/>
          </w:p>
        </w:tc>
        <w:tc>
          <w:tcPr>
            <w:tcW w:w="6236" w:type="dxa"/>
          </w:tcPr>
          <w:p w14:paraId="25311981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44AB7589" wp14:editId="00C8CF22">
                  <wp:extent cx="4031999" cy="226799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b_log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A49000" w14:textId="4B50EE4F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图：日志与结果下载操作界面</w:t>
      </w:r>
    </w:p>
    <w:p w14:paraId="2B351755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33" w:name="_Toc231242889"/>
      <w:proofErr w:type="spellStart"/>
      <w:r w:rsidRPr="00767B9F">
        <w:rPr>
          <w:rFonts w:ascii="等线" w:eastAsia="等线" w:hAnsi="等线"/>
        </w:rPr>
        <w:t>文件管理</w:t>
      </w:r>
      <w:bookmarkEnd w:id="33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187AA2B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ECCEEB9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06EEF6B1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055E2F10" w14:textId="77777777">
        <w:trPr>
          <w:jc w:val="center"/>
        </w:trPr>
        <w:tc>
          <w:tcPr>
            <w:tcW w:w="2835" w:type="dxa"/>
          </w:tcPr>
          <w:p w14:paraId="33C12C16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文件管理：</w:t>
            </w:r>
          </w:p>
          <w:p w14:paraId="14C50729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进入文件管理页面</w:t>
            </w:r>
          </w:p>
          <w:p w14:paraId="65B06817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上传数据文件或下载结果文件</w:t>
            </w:r>
          </w:p>
          <w:p w14:paraId="3B961D09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设置共享目录权限</w:t>
            </w:r>
          </w:p>
          <w:p w14:paraId="08E4C494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清理临时文件</w:t>
            </w:r>
          </w:p>
          <w:p w14:paraId="4B56213B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注意：删除文件前应确认不影响运行中的作业。</w:t>
            </w:r>
          </w:p>
        </w:tc>
        <w:tc>
          <w:tcPr>
            <w:tcW w:w="6236" w:type="dxa"/>
          </w:tcPr>
          <w:p w14:paraId="4245A881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32BEEDF8" wp14:editId="61BC19C9">
                  <wp:extent cx="4031999" cy="226799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le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6E335A" w14:textId="13E45201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图：文件管理操作界面</w:t>
      </w:r>
    </w:p>
    <w:p w14:paraId="41B4F86F" w14:textId="77777777" w:rsidR="00645F42" w:rsidRPr="00767B9F" w:rsidRDefault="00000000">
      <w:pPr>
        <w:pStyle w:val="31"/>
        <w:rPr>
          <w:rFonts w:ascii="等线" w:eastAsia="等线" w:hAnsi="等线"/>
          <w:lang w:eastAsia="zh-CN"/>
        </w:rPr>
      </w:pPr>
      <w:bookmarkStart w:id="34" w:name="_Toc231242890"/>
      <w:r w:rsidRPr="00767B9F">
        <w:rPr>
          <w:rFonts w:ascii="等线" w:eastAsia="等线" w:hAnsi="等线"/>
          <w:lang w:eastAsia="zh-CN"/>
        </w:rPr>
        <w:t>资源使用统计</w:t>
      </w:r>
      <w:bookmarkEnd w:id="3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6C44E3D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6AB942A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  <w:b/>
              </w:rPr>
              <w:t>界面描述</w:t>
            </w:r>
            <w:proofErr w:type="spellEnd"/>
          </w:p>
        </w:tc>
        <w:tc>
          <w:tcPr>
            <w:tcW w:w="4986" w:type="dxa"/>
            <w:shd w:val="clear" w:color="auto" w:fill="D9EAF7"/>
          </w:tcPr>
          <w:p w14:paraId="0F5FE0EF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2C0E875A" w14:textId="77777777">
        <w:trPr>
          <w:jc w:val="center"/>
        </w:trPr>
        <w:tc>
          <w:tcPr>
            <w:tcW w:w="2835" w:type="dxa"/>
          </w:tcPr>
          <w:p w14:paraId="29E5F06C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资源使用统计：</w:t>
            </w:r>
          </w:p>
          <w:p w14:paraId="75452AFC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进入资源使用统计</w:t>
            </w:r>
          </w:p>
          <w:p w14:paraId="798EF7E2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选择项目和月份</w:t>
            </w:r>
          </w:p>
          <w:p w14:paraId="7CC8A07E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查看CPU、GPU、存储用量</w:t>
            </w:r>
          </w:p>
          <w:p w14:paraId="37C20AAB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发现异常时联系PI或管理员</w:t>
            </w:r>
          </w:p>
        </w:tc>
        <w:tc>
          <w:tcPr>
            <w:tcW w:w="6236" w:type="dxa"/>
          </w:tcPr>
          <w:p w14:paraId="2A201691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08361F6F" wp14:editId="1F60943B">
                  <wp:extent cx="4031999" cy="226799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F168CE" w14:textId="334107C3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图：资源使用统计操作界面</w:t>
      </w:r>
    </w:p>
    <w:p w14:paraId="1C4E89F8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35" w:name="_Toc231242891"/>
      <w:proofErr w:type="spellStart"/>
      <w:r w:rsidRPr="00767B9F">
        <w:rPr>
          <w:rFonts w:ascii="等线" w:eastAsia="等线" w:hAnsi="等线"/>
        </w:rPr>
        <w:lastRenderedPageBreak/>
        <w:t>工单服务</w:t>
      </w:r>
      <w:bookmarkEnd w:id="35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7BCAC01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C0FAE7D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50A59826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53F7A889" w14:textId="77777777">
        <w:trPr>
          <w:jc w:val="center"/>
        </w:trPr>
        <w:tc>
          <w:tcPr>
            <w:tcW w:w="2835" w:type="dxa"/>
          </w:tcPr>
          <w:p w14:paraId="2C3948B1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工单服务：</w:t>
            </w:r>
          </w:p>
          <w:p w14:paraId="2CA689A4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进入工单服务</w:t>
            </w:r>
          </w:p>
          <w:p w14:paraId="0BFB1C2B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选择问题类型和紧急程度</w:t>
            </w:r>
          </w:p>
          <w:p w14:paraId="3B744AF4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填写问题描述并上传截图或日志</w:t>
            </w:r>
          </w:p>
          <w:p w14:paraId="776C485B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 xml:space="preserve">4. </w:t>
            </w:r>
            <w:proofErr w:type="spellStart"/>
            <w:r w:rsidRPr="00767B9F">
              <w:rPr>
                <w:rFonts w:ascii="等线" w:eastAsia="等线" w:hAnsi="等线"/>
              </w:rPr>
              <w:t>提交后跟踪处理进度</w:t>
            </w:r>
            <w:proofErr w:type="spellEnd"/>
          </w:p>
        </w:tc>
        <w:tc>
          <w:tcPr>
            <w:tcW w:w="6236" w:type="dxa"/>
          </w:tcPr>
          <w:p w14:paraId="1020C379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57236A08" wp14:editId="04A7A381">
                  <wp:extent cx="4031999" cy="226799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cket_submi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1C60B7" w14:textId="301E7BDA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图：工</w:t>
      </w:r>
      <w:proofErr w:type="gramStart"/>
      <w:r w:rsidRPr="00767B9F">
        <w:rPr>
          <w:rFonts w:ascii="等线" w:eastAsia="等线" w:hAnsi="等线"/>
          <w:sz w:val="18"/>
          <w:lang w:eastAsia="zh-CN"/>
        </w:rPr>
        <w:t>单服务</w:t>
      </w:r>
      <w:proofErr w:type="gramEnd"/>
      <w:r w:rsidRPr="00767B9F">
        <w:rPr>
          <w:rFonts w:ascii="等线" w:eastAsia="等线" w:hAnsi="等线"/>
          <w:sz w:val="18"/>
          <w:lang w:eastAsia="zh-CN"/>
        </w:rPr>
        <w:t>操作界面</w:t>
      </w:r>
    </w:p>
    <w:p w14:paraId="20B7073A" w14:textId="77777777" w:rsidR="00645F42" w:rsidRPr="00767B9F" w:rsidRDefault="00000000">
      <w:pPr>
        <w:pStyle w:val="21"/>
        <w:rPr>
          <w:rFonts w:ascii="等线" w:eastAsia="等线" w:hAnsi="等线"/>
          <w:lang w:eastAsia="zh-CN"/>
        </w:rPr>
      </w:pPr>
      <w:bookmarkStart w:id="36" w:name="_Toc231242892"/>
      <w:r w:rsidRPr="00767B9F">
        <w:rPr>
          <w:rFonts w:ascii="等线" w:eastAsia="等线" w:hAnsi="等线"/>
          <w:lang w:eastAsia="zh-CN"/>
        </w:rPr>
        <w:t>5.3 PI/项目负责人能力</w:t>
      </w:r>
      <w:bookmarkEnd w:id="36"/>
    </w:p>
    <w:p w14:paraId="289CFF22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37" w:name="_Toc231242893"/>
      <w:proofErr w:type="spellStart"/>
      <w:r w:rsidRPr="00767B9F">
        <w:rPr>
          <w:rFonts w:ascii="等线" w:eastAsia="等线" w:hAnsi="等线"/>
        </w:rPr>
        <w:t>项目成员管理</w:t>
      </w:r>
      <w:bookmarkEnd w:id="37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6AC8738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9F484A2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2491070E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6DA20384" w14:textId="77777777">
        <w:trPr>
          <w:jc w:val="center"/>
        </w:trPr>
        <w:tc>
          <w:tcPr>
            <w:tcW w:w="2835" w:type="dxa"/>
          </w:tcPr>
          <w:p w14:paraId="270430BF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项目成员管理：</w:t>
            </w:r>
          </w:p>
          <w:p w14:paraId="66CEE63A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进入项目成员管理</w:t>
            </w:r>
          </w:p>
          <w:p w14:paraId="2A632CEB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查看成员角色和配额</w:t>
            </w:r>
          </w:p>
          <w:p w14:paraId="39BEF1C9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审核新成员加入申请</w:t>
            </w:r>
          </w:p>
          <w:p w14:paraId="6D4E919F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 xml:space="preserve">4. </w:t>
            </w:r>
            <w:proofErr w:type="spellStart"/>
            <w:r w:rsidRPr="00767B9F">
              <w:rPr>
                <w:rFonts w:ascii="等线" w:eastAsia="等线" w:hAnsi="等线"/>
              </w:rPr>
              <w:t>调整成员资源配额</w:t>
            </w:r>
            <w:proofErr w:type="spellEnd"/>
          </w:p>
        </w:tc>
        <w:tc>
          <w:tcPr>
            <w:tcW w:w="6236" w:type="dxa"/>
          </w:tcPr>
          <w:p w14:paraId="7A356649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2E38433D" wp14:editId="3F78378D">
                  <wp:extent cx="4031999" cy="226799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ject_membe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B87A14" w14:textId="47B76A1A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图：项目成员管理操作界面</w:t>
      </w:r>
    </w:p>
    <w:p w14:paraId="69301406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38" w:name="_Toc231242894"/>
      <w:proofErr w:type="spellStart"/>
      <w:r w:rsidRPr="00767B9F">
        <w:rPr>
          <w:rFonts w:ascii="等线" w:eastAsia="等线" w:hAnsi="等线"/>
        </w:rPr>
        <w:t>资源申请初审</w:t>
      </w:r>
      <w:bookmarkEnd w:id="38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593BACC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47D244F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7FE6EDBF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3BB7D10B" w14:textId="77777777">
        <w:trPr>
          <w:jc w:val="center"/>
        </w:trPr>
        <w:tc>
          <w:tcPr>
            <w:tcW w:w="2835" w:type="dxa"/>
          </w:tcPr>
          <w:p w14:paraId="615F1F09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lastRenderedPageBreak/>
              <w:t>资源申请初审：</w:t>
            </w:r>
          </w:p>
          <w:p w14:paraId="19367B95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进入组内审批列表</w:t>
            </w:r>
          </w:p>
          <w:p w14:paraId="5A2FB867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查看申请用途和资源数量</w:t>
            </w:r>
          </w:p>
          <w:p w14:paraId="73C226E0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选择通过、驳回或补充材料</w:t>
            </w:r>
          </w:p>
          <w:p w14:paraId="7A5A48F2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 xml:space="preserve">4. </w:t>
            </w:r>
            <w:proofErr w:type="spellStart"/>
            <w:r w:rsidRPr="00767B9F">
              <w:rPr>
                <w:rFonts w:ascii="等线" w:eastAsia="等线" w:hAnsi="等线"/>
              </w:rPr>
              <w:t>填写审批意见并提交</w:t>
            </w:r>
            <w:proofErr w:type="spellEnd"/>
          </w:p>
        </w:tc>
        <w:tc>
          <w:tcPr>
            <w:tcW w:w="6236" w:type="dxa"/>
          </w:tcPr>
          <w:p w14:paraId="74AD6991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01F80580" wp14:editId="22F7BAD8">
                  <wp:extent cx="4031999" cy="2267999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_review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E86B0E" w14:textId="38307D32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图：资源申请初审操作界面</w:t>
      </w:r>
    </w:p>
    <w:p w14:paraId="1B5FC4BD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39" w:name="_Toc231242895"/>
      <w:proofErr w:type="spellStart"/>
      <w:r w:rsidRPr="00767B9F">
        <w:rPr>
          <w:rFonts w:ascii="等线" w:eastAsia="等线" w:hAnsi="等线"/>
        </w:rPr>
        <w:t>项目账单与报告</w:t>
      </w:r>
      <w:bookmarkEnd w:id="39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18ED598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40B5988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02768C34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7A41673D" w14:textId="77777777">
        <w:trPr>
          <w:jc w:val="center"/>
        </w:trPr>
        <w:tc>
          <w:tcPr>
            <w:tcW w:w="2835" w:type="dxa"/>
          </w:tcPr>
          <w:p w14:paraId="6490FB3E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项目账单与报告：</w:t>
            </w:r>
          </w:p>
          <w:p w14:paraId="290370E3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进入项目账单与报告</w:t>
            </w:r>
          </w:p>
          <w:p w14:paraId="040E7582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选择统计周期</w:t>
            </w:r>
          </w:p>
          <w:p w14:paraId="39BEA2D1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查看成员用量和费用明细</w:t>
            </w:r>
          </w:p>
          <w:p w14:paraId="6178F44E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 xml:space="preserve">4. </w:t>
            </w:r>
            <w:proofErr w:type="spellStart"/>
            <w:r w:rsidRPr="00767B9F">
              <w:rPr>
                <w:rFonts w:ascii="等线" w:eastAsia="等线" w:hAnsi="等线"/>
              </w:rPr>
              <w:t>确认后下载报表</w:t>
            </w:r>
            <w:proofErr w:type="spellEnd"/>
          </w:p>
        </w:tc>
        <w:tc>
          <w:tcPr>
            <w:tcW w:w="6236" w:type="dxa"/>
          </w:tcPr>
          <w:p w14:paraId="78414001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14C7C4EB" wp14:editId="4EDA2AAF">
                  <wp:extent cx="4031999" cy="2267999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ject_repor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8FDAD0" w14:textId="2357DAFC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图：项目账单与报告操作界面</w:t>
      </w:r>
    </w:p>
    <w:p w14:paraId="44CA3621" w14:textId="77777777" w:rsidR="00645F42" w:rsidRPr="00767B9F" w:rsidRDefault="00000000">
      <w:pPr>
        <w:pStyle w:val="21"/>
        <w:rPr>
          <w:rFonts w:ascii="等线" w:eastAsia="等线" w:hAnsi="等线"/>
          <w:lang w:eastAsia="zh-CN"/>
        </w:rPr>
      </w:pPr>
      <w:bookmarkStart w:id="40" w:name="_Toc231242896"/>
      <w:r w:rsidRPr="00767B9F">
        <w:rPr>
          <w:rFonts w:ascii="等线" w:eastAsia="等线" w:hAnsi="等线"/>
          <w:lang w:eastAsia="zh-CN"/>
        </w:rPr>
        <w:t>5.4 中心管理员能力</w:t>
      </w:r>
      <w:bookmarkEnd w:id="40"/>
    </w:p>
    <w:p w14:paraId="1C8B5E4A" w14:textId="77777777" w:rsidR="00645F42" w:rsidRPr="00767B9F" w:rsidRDefault="00000000">
      <w:pPr>
        <w:pStyle w:val="31"/>
        <w:rPr>
          <w:rFonts w:ascii="等线" w:eastAsia="等线" w:hAnsi="等线"/>
          <w:lang w:eastAsia="zh-CN"/>
        </w:rPr>
      </w:pPr>
      <w:bookmarkStart w:id="41" w:name="_Toc231242897"/>
      <w:r w:rsidRPr="00767B9F">
        <w:rPr>
          <w:rFonts w:ascii="等线" w:eastAsia="等线" w:hAnsi="等线"/>
          <w:lang w:eastAsia="zh-CN"/>
        </w:rPr>
        <w:t>用户与角色管理</w:t>
      </w:r>
      <w:bookmarkEnd w:id="4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7D67AD8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9AD0F9B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  <w:b/>
              </w:rPr>
              <w:t>界面描述</w:t>
            </w:r>
            <w:proofErr w:type="spellEnd"/>
          </w:p>
        </w:tc>
        <w:tc>
          <w:tcPr>
            <w:tcW w:w="4986" w:type="dxa"/>
            <w:shd w:val="clear" w:color="auto" w:fill="D9EAF7"/>
          </w:tcPr>
          <w:p w14:paraId="6F3C752A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611890F3" w14:textId="77777777">
        <w:trPr>
          <w:jc w:val="center"/>
        </w:trPr>
        <w:tc>
          <w:tcPr>
            <w:tcW w:w="2835" w:type="dxa"/>
          </w:tcPr>
          <w:p w14:paraId="0D78721B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lastRenderedPageBreak/>
              <w:t>用户与角色管理：</w:t>
            </w:r>
          </w:p>
          <w:p w14:paraId="60BE1E7E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进入用户与角色管理</w:t>
            </w:r>
          </w:p>
          <w:p w14:paraId="78A4B9D0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查询用户账号和角色</w:t>
            </w:r>
          </w:p>
          <w:p w14:paraId="62794BEF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分配或调整角色权限</w:t>
            </w:r>
          </w:p>
          <w:p w14:paraId="6262F4E7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禁用异常账号并记录原因</w:t>
            </w:r>
          </w:p>
        </w:tc>
        <w:tc>
          <w:tcPr>
            <w:tcW w:w="6236" w:type="dxa"/>
          </w:tcPr>
          <w:p w14:paraId="095A1D09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22A46813" wp14:editId="183954FB">
                  <wp:extent cx="4031999" cy="2267999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dmin_use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6A9D7" w14:textId="41515F4B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图：用户与角色管理操作界面</w:t>
      </w:r>
    </w:p>
    <w:p w14:paraId="7DFE535A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42" w:name="_Toc231242898"/>
      <w:proofErr w:type="spellStart"/>
      <w:r w:rsidRPr="00767B9F">
        <w:rPr>
          <w:rFonts w:ascii="等线" w:eastAsia="等线" w:hAnsi="等线"/>
        </w:rPr>
        <w:t>资源池管理</w:t>
      </w:r>
      <w:bookmarkEnd w:id="42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5BF2ADE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0D09105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7C5820E3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04DCEA29" w14:textId="77777777">
        <w:trPr>
          <w:jc w:val="center"/>
        </w:trPr>
        <w:tc>
          <w:tcPr>
            <w:tcW w:w="2835" w:type="dxa"/>
          </w:tcPr>
          <w:p w14:paraId="0805960A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资源池管理：</w:t>
            </w:r>
          </w:p>
          <w:p w14:paraId="5959B66D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进入资源池管理</w:t>
            </w:r>
          </w:p>
          <w:p w14:paraId="61B867A9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维护CPU、GPU和存储资源池</w:t>
            </w:r>
          </w:p>
          <w:p w14:paraId="7A6DA618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设置队列名称和容量</w:t>
            </w:r>
          </w:p>
          <w:p w14:paraId="5B89CF8B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保存配置并同步到申请模块</w:t>
            </w:r>
          </w:p>
        </w:tc>
        <w:tc>
          <w:tcPr>
            <w:tcW w:w="6236" w:type="dxa"/>
          </w:tcPr>
          <w:p w14:paraId="50EBE5D5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6A7DDDE0" wp14:editId="79B5B928">
                  <wp:extent cx="4031999" cy="2267999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ource_poo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989E72" w14:textId="427218FA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图：资源池管理操作界面</w:t>
      </w:r>
    </w:p>
    <w:p w14:paraId="0C035A0D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43" w:name="_Toc231242899"/>
      <w:proofErr w:type="spellStart"/>
      <w:r w:rsidRPr="00767B9F">
        <w:rPr>
          <w:rFonts w:ascii="等线" w:eastAsia="等线" w:hAnsi="等线"/>
        </w:rPr>
        <w:t>资源申请复审</w:t>
      </w:r>
      <w:bookmarkEnd w:id="43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507FBAE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7A26801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2C7CF2EA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0FB24CB5" w14:textId="77777777">
        <w:trPr>
          <w:jc w:val="center"/>
        </w:trPr>
        <w:tc>
          <w:tcPr>
            <w:tcW w:w="2835" w:type="dxa"/>
          </w:tcPr>
          <w:p w14:paraId="4F32C740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资源申请复审：</w:t>
            </w:r>
          </w:p>
          <w:p w14:paraId="6A12C215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进入资源申请复审</w:t>
            </w:r>
          </w:p>
          <w:p w14:paraId="6CAC85AE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查看PI初审结果和资源余量</w:t>
            </w:r>
          </w:p>
          <w:p w14:paraId="31914D30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选择通过、驳回或排队</w:t>
            </w:r>
          </w:p>
          <w:p w14:paraId="2E4AF059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记录复审意见</w:t>
            </w:r>
          </w:p>
        </w:tc>
        <w:tc>
          <w:tcPr>
            <w:tcW w:w="6236" w:type="dxa"/>
          </w:tcPr>
          <w:p w14:paraId="0BF34BDE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4B8D2B1E" wp14:editId="01BBF3D8">
                  <wp:extent cx="4031999" cy="226799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dmin_review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B9583" w14:textId="4201DF6E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图：资源申请复审操作界面</w:t>
      </w:r>
    </w:p>
    <w:p w14:paraId="04F389A0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44" w:name="_Toc231242900"/>
      <w:proofErr w:type="spellStart"/>
      <w:r w:rsidRPr="00767B9F">
        <w:rPr>
          <w:rFonts w:ascii="等线" w:eastAsia="等线" w:hAnsi="等线"/>
        </w:rPr>
        <w:lastRenderedPageBreak/>
        <w:t>作业队列管理</w:t>
      </w:r>
      <w:bookmarkEnd w:id="44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1BFC96D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DF37A19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509FC2AF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3602996A" w14:textId="77777777">
        <w:trPr>
          <w:jc w:val="center"/>
        </w:trPr>
        <w:tc>
          <w:tcPr>
            <w:tcW w:w="2835" w:type="dxa"/>
          </w:tcPr>
          <w:p w14:paraId="44341CE2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作业队列管理：</w:t>
            </w:r>
          </w:p>
          <w:p w14:paraId="1E44F554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进入作业队列管理</w:t>
            </w:r>
          </w:p>
          <w:p w14:paraId="56844838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查看队列运行和排队情况</w:t>
            </w:r>
          </w:p>
          <w:p w14:paraId="2BD368BB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调整时长、并发和优先级策略</w:t>
            </w:r>
          </w:p>
          <w:p w14:paraId="6865A659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 xml:space="preserve">4. </w:t>
            </w:r>
            <w:proofErr w:type="spellStart"/>
            <w:r w:rsidRPr="00767B9F">
              <w:rPr>
                <w:rFonts w:ascii="等线" w:eastAsia="等线" w:hAnsi="等线"/>
              </w:rPr>
              <w:t>保存后记录审计日志</w:t>
            </w:r>
            <w:proofErr w:type="spellEnd"/>
          </w:p>
        </w:tc>
        <w:tc>
          <w:tcPr>
            <w:tcW w:w="6236" w:type="dxa"/>
          </w:tcPr>
          <w:p w14:paraId="1EAB8B10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2286660F" wp14:editId="190616F5">
                  <wp:extent cx="4031999" cy="2267999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ueue_man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A2F556" w14:textId="66F0F21B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图：作业队列管理操作界面</w:t>
      </w:r>
    </w:p>
    <w:p w14:paraId="19AAB817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45" w:name="_Toc231242901"/>
      <w:proofErr w:type="spellStart"/>
      <w:r w:rsidRPr="00767B9F">
        <w:rPr>
          <w:rFonts w:ascii="等线" w:eastAsia="等线" w:hAnsi="等线"/>
        </w:rPr>
        <w:t>统计报表生成</w:t>
      </w:r>
      <w:bookmarkEnd w:id="45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5A7949C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56507A6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4FE3351C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1459C8CC" w14:textId="77777777">
        <w:trPr>
          <w:jc w:val="center"/>
        </w:trPr>
        <w:tc>
          <w:tcPr>
            <w:tcW w:w="2835" w:type="dxa"/>
          </w:tcPr>
          <w:p w14:paraId="7A10A352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统计报表生成：</w:t>
            </w:r>
          </w:p>
          <w:p w14:paraId="6B5671EE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进入统计报表</w:t>
            </w:r>
          </w:p>
          <w:p w14:paraId="6E5D9C16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选择报表模板和周期</w:t>
            </w:r>
          </w:p>
          <w:p w14:paraId="1839F619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生成资源、作业、工单或费用报表</w:t>
            </w:r>
          </w:p>
          <w:p w14:paraId="02A2EB89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 xml:space="preserve">4. </w:t>
            </w:r>
            <w:proofErr w:type="spellStart"/>
            <w:r w:rsidRPr="00767B9F">
              <w:rPr>
                <w:rFonts w:ascii="等线" w:eastAsia="等线" w:hAnsi="等线"/>
              </w:rPr>
              <w:t>下载PDF或Excel</w:t>
            </w:r>
            <w:proofErr w:type="spellEnd"/>
          </w:p>
        </w:tc>
        <w:tc>
          <w:tcPr>
            <w:tcW w:w="6236" w:type="dxa"/>
          </w:tcPr>
          <w:p w14:paraId="3F32A110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19AB86C1" wp14:editId="645D541B">
                  <wp:extent cx="4031999" cy="2267999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or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B7194" w14:textId="39F5F8BF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图：统计报表生成操作界面</w:t>
      </w:r>
    </w:p>
    <w:p w14:paraId="7DB12024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46" w:name="_Toc231242902"/>
      <w:proofErr w:type="spellStart"/>
      <w:r w:rsidRPr="00767B9F">
        <w:rPr>
          <w:rFonts w:ascii="等线" w:eastAsia="等线" w:hAnsi="等线"/>
        </w:rPr>
        <w:t>费用规则配置</w:t>
      </w:r>
      <w:bookmarkEnd w:id="46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5E64F9D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F2AFC11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7F14DCBB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14E8EAAB" w14:textId="77777777">
        <w:trPr>
          <w:jc w:val="center"/>
        </w:trPr>
        <w:tc>
          <w:tcPr>
            <w:tcW w:w="2835" w:type="dxa"/>
          </w:tcPr>
          <w:p w14:paraId="62D20D37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lastRenderedPageBreak/>
              <w:t>费用规则配置：</w:t>
            </w:r>
          </w:p>
          <w:p w14:paraId="2F51DBD6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进入费用规则配置</w:t>
            </w:r>
          </w:p>
          <w:p w14:paraId="726B66F2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新增或编辑资源单价</w:t>
            </w:r>
          </w:p>
          <w:p w14:paraId="1D5959B0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设置规则生效时间</w:t>
            </w:r>
          </w:p>
          <w:p w14:paraId="07D26D83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保存后用于后续账单计算</w:t>
            </w:r>
          </w:p>
        </w:tc>
        <w:tc>
          <w:tcPr>
            <w:tcW w:w="6236" w:type="dxa"/>
          </w:tcPr>
          <w:p w14:paraId="2EBFF363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6B708046" wp14:editId="55F5EFEB">
                  <wp:extent cx="4031999" cy="2267999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lling_rul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176855" w14:textId="44C41F30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图：费用规则配置操作界面</w:t>
      </w:r>
    </w:p>
    <w:p w14:paraId="3D0A3CC7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47" w:name="_Toc231242903"/>
      <w:proofErr w:type="spellStart"/>
      <w:r w:rsidRPr="00767B9F">
        <w:rPr>
          <w:rFonts w:ascii="等线" w:eastAsia="等线" w:hAnsi="等线"/>
        </w:rPr>
        <w:t>系统参数配置</w:t>
      </w:r>
      <w:bookmarkEnd w:id="47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7CFEE95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CCA651A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0B9562E0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3C9B327C" w14:textId="77777777">
        <w:trPr>
          <w:jc w:val="center"/>
        </w:trPr>
        <w:tc>
          <w:tcPr>
            <w:tcW w:w="2835" w:type="dxa"/>
          </w:tcPr>
          <w:p w14:paraId="5A4A90C3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系统参数配置：</w:t>
            </w:r>
          </w:p>
          <w:p w14:paraId="79A060E1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进入系统参数配置</w:t>
            </w:r>
          </w:p>
          <w:p w14:paraId="18B181FD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维护登录策略、审批流和通知策略</w:t>
            </w:r>
          </w:p>
          <w:p w14:paraId="6CD49043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保存配置并进行权限校验</w:t>
            </w:r>
          </w:p>
          <w:p w14:paraId="31AF53E0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配置变更写入审计日志</w:t>
            </w:r>
          </w:p>
        </w:tc>
        <w:tc>
          <w:tcPr>
            <w:tcW w:w="6236" w:type="dxa"/>
          </w:tcPr>
          <w:p w14:paraId="2E3183D4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5701F930" wp14:editId="01C19915">
                  <wp:extent cx="4031999" cy="2267999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stem_config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78E7BF" w14:textId="563F7BB0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图：系统参数配置操作界面</w:t>
      </w:r>
    </w:p>
    <w:p w14:paraId="5A5F47C0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48" w:name="_Toc231242904"/>
      <w:proofErr w:type="spellStart"/>
      <w:r w:rsidRPr="00767B9F">
        <w:rPr>
          <w:rFonts w:ascii="等线" w:eastAsia="等线" w:hAnsi="等线"/>
        </w:rPr>
        <w:t>审计日志查询</w:t>
      </w:r>
      <w:bookmarkEnd w:id="48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0EDE73A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45087E4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7079E1F5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456AA692" w14:textId="77777777">
        <w:trPr>
          <w:jc w:val="center"/>
        </w:trPr>
        <w:tc>
          <w:tcPr>
            <w:tcW w:w="2835" w:type="dxa"/>
          </w:tcPr>
          <w:p w14:paraId="0708C7D6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审计日志查询：</w:t>
            </w:r>
          </w:p>
          <w:p w14:paraId="76E70640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进入审计日志</w:t>
            </w:r>
          </w:p>
          <w:p w14:paraId="17E7B738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按用户、时间和操作类型筛选</w:t>
            </w:r>
          </w:p>
          <w:p w14:paraId="2F6C9D76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查看登录、审批、配置和导出记录</w:t>
            </w:r>
          </w:p>
          <w:p w14:paraId="74E18198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发现异常后转入告警处理</w:t>
            </w:r>
          </w:p>
        </w:tc>
        <w:tc>
          <w:tcPr>
            <w:tcW w:w="6236" w:type="dxa"/>
          </w:tcPr>
          <w:p w14:paraId="0A359A3C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7B1A6AA8" wp14:editId="3F7A996F">
                  <wp:extent cx="4031999" cy="2267999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DA006" w14:textId="24DA73BA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图：审计日志查询操作界面</w:t>
      </w:r>
    </w:p>
    <w:p w14:paraId="6CA0E4E3" w14:textId="77777777" w:rsidR="00645F42" w:rsidRPr="00767B9F" w:rsidRDefault="00000000">
      <w:pPr>
        <w:pStyle w:val="21"/>
        <w:rPr>
          <w:rFonts w:ascii="等线" w:eastAsia="等线" w:hAnsi="等线"/>
          <w:lang w:eastAsia="zh-CN"/>
        </w:rPr>
      </w:pPr>
      <w:bookmarkStart w:id="49" w:name="_Toc231242905"/>
      <w:r w:rsidRPr="00767B9F">
        <w:rPr>
          <w:rFonts w:ascii="等线" w:eastAsia="等线" w:hAnsi="等线"/>
          <w:lang w:eastAsia="zh-CN"/>
        </w:rPr>
        <w:lastRenderedPageBreak/>
        <w:t>5.5 运</w:t>
      </w:r>
      <w:proofErr w:type="gramStart"/>
      <w:r w:rsidRPr="00767B9F">
        <w:rPr>
          <w:rFonts w:ascii="等线" w:eastAsia="等线" w:hAnsi="等线"/>
          <w:lang w:eastAsia="zh-CN"/>
        </w:rPr>
        <w:t>维人员</w:t>
      </w:r>
      <w:proofErr w:type="gramEnd"/>
      <w:r w:rsidRPr="00767B9F">
        <w:rPr>
          <w:rFonts w:ascii="等线" w:eastAsia="等线" w:hAnsi="等线"/>
          <w:lang w:eastAsia="zh-CN"/>
        </w:rPr>
        <w:t>能力</w:t>
      </w:r>
      <w:bookmarkEnd w:id="49"/>
    </w:p>
    <w:p w14:paraId="7379C914" w14:textId="77777777" w:rsidR="00645F42" w:rsidRPr="00767B9F" w:rsidRDefault="00000000">
      <w:pPr>
        <w:pStyle w:val="31"/>
        <w:rPr>
          <w:rFonts w:ascii="等线" w:eastAsia="等线" w:hAnsi="等线"/>
          <w:lang w:eastAsia="zh-CN"/>
        </w:rPr>
      </w:pPr>
      <w:bookmarkStart w:id="50" w:name="_Toc231242906"/>
      <w:r w:rsidRPr="00767B9F">
        <w:rPr>
          <w:rFonts w:ascii="等线" w:eastAsia="等线" w:hAnsi="等线"/>
          <w:lang w:eastAsia="zh-CN"/>
        </w:rPr>
        <w:t>系统运行监控</w:t>
      </w:r>
      <w:bookmarkEnd w:id="5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220D2E8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22404C5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  <w:b/>
              </w:rPr>
              <w:t>界面描述</w:t>
            </w:r>
            <w:proofErr w:type="spellEnd"/>
          </w:p>
        </w:tc>
        <w:tc>
          <w:tcPr>
            <w:tcW w:w="4986" w:type="dxa"/>
            <w:shd w:val="clear" w:color="auto" w:fill="D9EAF7"/>
          </w:tcPr>
          <w:p w14:paraId="5AD7C0D2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2752BAD7" w14:textId="77777777">
        <w:trPr>
          <w:jc w:val="center"/>
        </w:trPr>
        <w:tc>
          <w:tcPr>
            <w:tcW w:w="2835" w:type="dxa"/>
          </w:tcPr>
          <w:p w14:paraId="6EBEBCA5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系统运行监控：</w:t>
            </w:r>
          </w:p>
          <w:p w14:paraId="2657EA59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进入系统运行监控</w:t>
            </w:r>
          </w:p>
          <w:p w14:paraId="15C61B19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查看节点健康、负载和温度</w:t>
            </w:r>
          </w:p>
          <w:p w14:paraId="6C0A3B7C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点击异常节点查看详情</w:t>
            </w:r>
          </w:p>
          <w:p w14:paraId="5F990718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必要时设置维护窗口</w:t>
            </w:r>
          </w:p>
        </w:tc>
        <w:tc>
          <w:tcPr>
            <w:tcW w:w="6236" w:type="dxa"/>
          </w:tcPr>
          <w:p w14:paraId="0CB21816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5D5CFF2E" wp14:editId="53B668F8">
                  <wp:extent cx="4031999" cy="2267999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uster_monitor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22CF2C" w14:textId="04877353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图：系统运行监控操作界面</w:t>
      </w:r>
    </w:p>
    <w:p w14:paraId="2672AA12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51" w:name="_Toc231242907"/>
      <w:proofErr w:type="spellStart"/>
      <w:r w:rsidRPr="00767B9F">
        <w:rPr>
          <w:rFonts w:ascii="等线" w:eastAsia="等线" w:hAnsi="等线"/>
        </w:rPr>
        <w:t>告警处理</w:t>
      </w:r>
      <w:bookmarkEnd w:id="51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4BF639E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7F33B46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6935B1E3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60976BFA" w14:textId="77777777">
        <w:trPr>
          <w:jc w:val="center"/>
        </w:trPr>
        <w:tc>
          <w:tcPr>
            <w:tcW w:w="2835" w:type="dxa"/>
          </w:tcPr>
          <w:p w14:paraId="4018A7CA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告警处理：</w:t>
            </w:r>
          </w:p>
          <w:p w14:paraId="0CE9CBCC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进入告警处理</w:t>
            </w:r>
          </w:p>
          <w:p w14:paraId="003C1BAB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按级别筛选未处理告警</w:t>
            </w:r>
          </w:p>
          <w:p w14:paraId="1CFE1856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填写处理措施和结果</w:t>
            </w:r>
          </w:p>
          <w:p w14:paraId="5AF84AF9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 xml:space="preserve">4. </w:t>
            </w:r>
            <w:proofErr w:type="spellStart"/>
            <w:r w:rsidRPr="00767B9F">
              <w:rPr>
                <w:rFonts w:ascii="等线" w:eastAsia="等线" w:hAnsi="等线"/>
              </w:rPr>
              <w:t>关闭告警并保留记录</w:t>
            </w:r>
            <w:proofErr w:type="spellEnd"/>
          </w:p>
        </w:tc>
        <w:tc>
          <w:tcPr>
            <w:tcW w:w="6236" w:type="dxa"/>
          </w:tcPr>
          <w:p w14:paraId="02610F5F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17E5C318" wp14:editId="647A30C1">
                  <wp:extent cx="4031999" cy="2267999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er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8AC866" w14:textId="0A87EADA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图：告警处理操作界面</w:t>
      </w:r>
    </w:p>
    <w:p w14:paraId="0036E32D" w14:textId="1B496A6A" w:rsidR="00645F42" w:rsidRPr="00767B9F" w:rsidRDefault="00000000">
      <w:pPr>
        <w:pStyle w:val="31"/>
        <w:rPr>
          <w:rFonts w:ascii="等线" w:eastAsia="等线" w:hAnsi="等线"/>
          <w:lang w:eastAsia="zh-CN"/>
        </w:rPr>
      </w:pPr>
      <w:bookmarkStart w:id="52" w:name="_Toc231242908"/>
      <w:r w:rsidRPr="00767B9F">
        <w:rPr>
          <w:rFonts w:ascii="等线" w:eastAsia="等线" w:hAnsi="等线"/>
          <w:lang w:eastAsia="zh-CN"/>
        </w:rPr>
        <w:t>数据备份与恢复</w:t>
      </w:r>
      <w:bookmarkEnd w:id="5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375D140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4B5DB09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  <w:b/>
              </w:rPr>
              <w:t>界面描述</w:t>
            </w:r>
            <w:proofErr w:type="spellEnd"/>
          </w:p>
        </w:tc>
        <w:tc>
          <w:tcPr>
            <w:tcW w:w="4986" w:type="dxa"/>
            <w:shd w:val="clear" w:color="auto" w:fill="D9EAF7"/>
          </w:tcPr>
          <w:p w14:paraId="5FA0D01F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2D46058A" w14:textId="77777777">
        <w:trPr>
          <w:jc w:val="center"/>
        </w:trPr>
        <w:tc>
          <w:tcPr>
            <w:tcW w:w="2835" w:type="dxa"/>
          </w:tcPr>
          <w:p w14:paraId="08D6E196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lastRenderedPageBreak/>
              <w:t>数据备份与恢复：</w:t>
            </w:r>
          </w:p>
          <w:p w14:paraId="3698E713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进入数据备份与恢复</w:t>
            </w:r>
          </w:p>
          <w:p w14:paraId="22E5847E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查看备份任务状态</w:t>
            </w:r>
          </w:p>
          <w:p w14:paraId="5A189F47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执行全量或配置备份</w:t>
            </w:r>
          </w:p>
          <w:p w14:paraId="7DA347E6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按备份编号进行恢复演练</w:t>
            </w:r>
          </w:p>
        </w:tc>
        <w:tc>
          <w:tcPr>
            <w:tcW w:w="6236" w:type="dxa"/>
          </w:tcPr>
          <w:p w14:paraId="7C0A2BFA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3EAD4F6E" wp14:editId="19CCF758">
                  <wp:extent cx="4031999" cy="2267999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ckup_restor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182582" w14:textId="1CA73952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图：数据备份与恢复操作界面</w:t>
      </w:r>
    </w:p>
    <w:p w14:paraId="0163D727" w14:textId="77777777" w:rsidR="00645F42" w:rsidRPr="00767B9F" w:rsidRDefault="00000000">
      <w:pPr>
        <w:pStyle w:val="21"/>
        <w:rPr>
          <w:rFonts w:ascii="等线" w:eastAsia="等线" w:hAnsi="等线"/>
          <w:lang w:eastAsia="zh-CN"/>
        </w:rPr>
      </w:pPr>
      <w:bookmarkStart w:id="53" w:name="_Toc231242909"/>
      <w:r w:rsidRPr="00767B9F">
        <w:rPr>
          <w:rFonts w:ascii="等线" w:eastAsia="等线" w:hAnsi="等线"/>
          <w:lang w:eastAsia="zh-CN"/>
        </w:rPr>
        <w:t>5.6 支持人员能力</w:t>
      </w:r>
      <w:bookmarkEnd w:id="53"/>
    </w:p>
    <w:p w14:paraId="6E41AE5C" w14:textId="77777777" w:rsidR="00645F42" w:rsidRPr="00767B9F" w:rsidRDefault="00000000">
      <w:pPr>
        <w:pStyle w:val="31"/>
        <w:rPr>
          <w:rFonts w:ascii="等线" w:eastAsia="等线" w:hAnsi="等线"/>
          <w:lang w:eastAsia="zh-CN"/>
        </w:rPr>
      </w:pPr>
      <w:bookmarkStart w:id="54" w:name="_Toc231242910"/>
      <w:r w:rsidRPr="00767B9F">
        <w:rPr>
          <w:rFonts w:ascii="等线" w:eastAsia="等线" w:hAnsi="等线"/>
          <w:lang w:eastAsia="zh-CN"/>
        </w:rPr>
        <w:t>工单分派与处理</w:t>
      </w:r>
      <w:bookmarkEnd w:id="5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331735A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8CAEC4B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  <w:b/>
              </w:rPr>
              <w:t>界面描述</w:t>
            </w:r>
            <w:proofErr w:type="spellEnd"/>
          </w:p>
        </w:tc>
        <w:tc>
          <w:tcPr>
            <w:tcW w:w="4986" w:type="dxa"/>
            <w:shd w:val="clear" w:color="auto" w:fill="D9EAF7"/>
          </w:tcPr>
          <w:p w14:paraId="4BD7DBC7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54F145C0" w14:textId="77777777">
        <w:trPr>
          <w:jc w:val="center"/>
        </w:trPr>
        <w:tc>
          <w:tcPr>
            <w:tcW w:w="2835" w:type="dxa"/>
          </w:tcPr>
          <w:p w14:paraId="1C728277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t>工单分派与处理：</w:t>
            </w:r>
          </w:p>
          <w:p w14:paraId="7003E28C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查看待分派工单</w:t>
            </w:r>
          </w:p>
          <w:p w14:paraId="60171476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根据问题类型分派给</w:t>
            </w:r>
            <w:proofErr w:type="gramStart"/>
            <w:r w:rsidRPr="00767B9F">
              <w:rPr>
                <w:rFonts w:ascii="等线" w:eastAsia="等线" w:hAnsi="等线"/>
                <w:lang w:eastAsia="zh-CN"/>
              </w:rPr>
              <w:t>管理员或运维</w:t>
            </w:r>
            <w:proofErr w:type="gramEnd"/>
            <w:r w:rsidRPr="00767B9F">
              <w:rPr>
                <w:rFonts w:ascii="等线" w:eastAsia="等线" w:hAnsi="等线"/>
                <w:lang w:eastAsia="zh-CN"/>
              </w:rPr>
              <w:t>人员</w:t>
            </w:r>
          </w:p>
          <w:p w14:paraId="7078D997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跟踪处理进度</w:t>
            </w:r>
          </w:p>
          <w:p w14:paraId="6740772E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4. 收集用户评价</w:t>
            </w:r>
          </w:p>
        </w:tc>
        <w:tc>
          <w:tcPr>
            <w:tcW w:w="6236" w:type="dxa"/>
          </w:tcPr>
          <w:p w14:paraId="2F290D55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6739B046" wp14:editId="2B2C6E4F">
                  <wp:extent cx="4031999" cy="2267999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cket_submi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D9F8E2" w14:textId="28247DD2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图：工单分派与处理操作界面</w:t>
      </w:r>
    </w:p>
    <w:p w14:paraId="232DDF3A" w14:textId="77777777" w:rsidR="00645F42" w:rsidRPr="00767B9F" w:rsidRDefault="00000000">
      <w:pPr>
        <w:pStyle w:val="31"/>
        <w:rPr>
          <w:rFonts w:ascii="等线" w:eastAsia="等线" w:hAnsi="等线"/>
        </w:rPr>
      </w:pPr>
      <w:bookmarkStart w:id="55" w:name="_Toc231242911"/>
      <w:proofErr w:type="spellStart"/>
      <w:r w:rsidRPr="00767B9F">
        <w:rPr>
          <w:rFonts w:ascii="等线" w:eastAsia="等线" w:hAnsi="等线"/>
        </w:rPr>
        <w:t>培训课程管理</w:t>
      </w:r>
      <w:bookmarkEnd w:id="55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6565"/>
      </w:tblGrid>
      <w:tr w:rsidR="00645F42" w:rsidRPr="00767B9F" w14:paraId="0F3FE69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1D987EB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界面描述</w:t>
            </w:r>
          </w:p>
        </w:tc>
        <w:tc>
          <w:tcPr>
            <w:tcW w:w="4986" w:type="dxa"/>
            <w:shd w:val="clear" w:color="auto" w:fill="D9EAF7"/>
          </w:tcPr>
          <w:p w14:paraId="013FFFAB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界面原型</w:t>
            </w:r>
          </w:p>
        </w:tc>
      </w:tr>
      <w:tr w:rsidR="00645F42" w:rsidRPr="00767B9F" w14:paraId="0D590774" w14:textId="77777777">
        <w:trPr>
          <w:jc w:val="center"/>
        </w:trPr>
        <w:tc>
          <w:tcPr>
            <w:tcW w:w="2835" w:type="dxa"/>
          </w:tcPr>
          <w:p w14:paraId="217CF8EF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b/>
                <w:lang w:eastAsia="zh-CN"/>
              </w:rPr>
              <w:lastRenderedPageBreak/>
              <w:t>培训课程管理：</w:t>
            </w:r>
          </w:p>
          <w:p w14:paraId="5266A6E7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1. 维护培训课程信息</w:t>
            </w:r>
          </w:p>
          <w:p w14:paraId="471DC558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2. 审核报名名单</w:t>
            </w:r>
          </w:p>
          <w:p w14:paraId="5C28A5D2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3. 导出签到和候补名单</w:t>
            </w:r>
          </w:p>
          <w:p w14:paraId="1E6E55DD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 xml:space="preserve">4. </w:t>
            </w:r>
            <w:proofErr w:type="spellStart"/>
            <w:r w:rsidRPr="00767B9F">
              <w:rPr>
                <w:rFonts w:ascii="等线" w:eastAsia="等线" w:hAnsi="等线"/>
              </w:rPr>
              <w:t>统计培训反馈</w:t>
            </w:r>
            <w:proofErr w:type="spellEnd"/>
          </w:p>
        </w:tc>
        <w:tc>
          <w:tcPr>
            <w:tcW w:w="6236" w:type="dxa"/>
          </w:tcPr>
          <w:p w14:paraId="09E0BA55" w14:textId="77777777" w:rsidR="00645F42" w:rsidRPr="00767B9F" w:rsidRDefault="00000000">
            <w:pPr>
              <w:jc w:val="center"/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noProof/>
              </w:rPr>
              <w:drawing>
                <wp:inline distT="0" distB="0" distL="0" distR="0" wp14:anchorId="6290905C" wp14:editId="5EFEF415">
                  <wp:extent cx="4031999" cy="2267999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ice_view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DB5E3" w14:textId="42589FED" w:rsidR="00645F42" w:rsidRPr="00767B9F" w:rsidRDefault="00000000" w:rsidP="00767B9F">
      <w:pPr>
        <w:jc w:val="center"/>
        <w:rPr>
          <w:rFonts w:ascii="等线" w:eastAsia="等线" w:hAnsi="等线" w:hint="eastAsia"/>
          <w:lang w:eastAsia="zh-CN"/>
        </w:rPr>
      </w:pPr>
      <w:r w:rsidRPr="00767B9F">
        <w:rPr>
          <w:rFonts w:ascii="等线" w:eastAsia="等线" w:hAnsi="等线"/>
          <w:sz w:val="18"/>
          <w:lang w:eastAsia="zh-CN"/>
        </w:rPr>
        <w:t>图：培训课程管理操作界面</w:t>
      </w:r>
    </w:p>
    <w:p w14:paraId="3807AD2B" w14:textId="77777777" w:rsidR="00645F42" w:rsidRPr="00767B9F" w:rsidRDefault="00000000">
      <w:pPr>
        <w:pStyle w:val="21"/>
        <w:rPr>
          <w:rFonts w:ascii="等线" w:eastAsia="等线" w:hAnsi="等线"/>
          <w:lang w:eastAsia="zh-CN"/>
        </w:rPr>
      </w:pPr>
      <w:bookmarkStart w:id="56" w:name="_Toc231242912"/>
      <w:r w:rsidRPr="00767B9F">
        <w:rPr>
          <w:rFonts w:ascii="等线" w:eastAsia="等线" w:hAnsi="等线"/>
          <w:lang w:eastAsia="zh-CN"/>
        </w:rPr>
        <w:t>5.7 消息、性能和故障处理</w:t>
      </w:r>
      <w:bookmarkEnd w:id="5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645F42" w:rsidRPr="00767B9F" w14:paraId="3A383DA3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98B0D16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  <w:b/>
              </w:rPr>
              <w:t>类别</w:t>
            </w:r>
            <w:proofErr w:type="spellEnd"/>
          </w:p>
        </w:tc>
        <w:tc>
          <w:tcPr>
            <w:tcW w:w="4986" w:type="dxa"/>
            <w:shd w:val="clear" w:color="auto" w:fill="D9EAF7"/>
            <w:vAlign w:val="center"/>
          </w:tcPr>
          <w:p w14:paraId="0681BCE4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处理说明</w:t>
            </w:r>
          </w:p>
        </w:tc>
      </w:tr>
      <w:tr w:rsidR="00645F42" w:rsidRPr="00767B9F" w14:paraId="3385D370" w14:textId="77777777">
        <w:trPr>
          <w:jc w:val="center"/>
        </w:trPr>
        <w:tc>
          <w:tcPr>
            <w:tcW w:w="4986" w:type="dxa"/>
            <w:vAlign w:val="center"/>
          </w:tcPr>
          <w:p w14:paraId="1AA162A5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消息通知</w:t>
            </w:r>
          </w:p>
        </w:tc>
        <w:tc>
          <w:tcPr>
            <w:tcW w:w="4986" w:type="dxa"/>
            <w:vAlign w:val="center"/>
          </w:tcPr>
          <w:p w14:paraId="3C5211E8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系统通过站内信、邮件或短信推送审批、作业完成、维护公告和工单状态变化。</w:t>
            </w:r>
          </w:p>
        </w:tc>
      </w:tr>
      <w:tr w:rsidR="00645F42" w:rsidRPr="00767B9F" w14:paraId="2B1E31B7" w14:textId="77777777">
        <w:trPr>
          <w:jc w:val="center"/>
        </w:trPr>
        <w:tc>
          <w:tcPr>
            <w:tcW w:w="4986" w:type="dxa"/>
            <w:vAlign w:val="center"/>
          </w:tcPr>
          <w:p w14:paraId="300D4794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</w:rPr>
              <w:t>时间特性</w:t>
            </w:r>
            <w:proofErr w:type="spellEnd"/>
          </w:p>
        </w:tc>
        <w:tc>
          <w:tcPr>
            <w:tcW w:w="4986" w:type="dxa"/>
            <w:vAlign w:val="center"/>
          </w:tcPr>
          <w:p w14:paraId="087FD515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普通页面应快速响应；日志查询、报表生成和大文件下载可显示加载状态。</w:t>
            </w:r>
          </w:p>
        </w:tc>
      </w:tr>
      <w:tr w:rsidR="00645F42" w:rsidRPr="00767B9F" w14:paraId="02075F6C" w14:textId="77777777">
        <w:trPr>
          <w:jc w:val="center"/>
        </w:trPr>
        <w:tc>
          <w:tcPr>
            <w:tcW w:w="4986" w:type="dxa"/>
            <w:vAlign w:val="center"/>
          </w:tcPr>
          <w:p w14:paraId="4065FDF7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</w:rPr>
              <w:t>错误恢复</w:t>
            </w:r>
            <w:proofErr w:type="spellEnd"/>
          </w:p>
        </w:tc>
        <w:tc>
          <w:tcPr>
            <w:tcW w:w="4986" w:type="dxa"/>
            <w:vAlign w:val="center"/>
          </w:tcPr>
          <w:p w14:paraId="23CCC752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表单提交失败时应保留已填内容，并提示用户重试或联系支持人员。</w:t>
            </w:r>
          </w:p>
        </w:tc>
      </w:tr>
      <w:tr w:rsidR="00645F42" w:rsidRPr="00767B9F" w14:paraId="4BEFAAA9" w14:textId="77777777">
        <w:trPr>
          <w:jc w:val="center"/>
        </w:trPr>
        <w:tc>
          <w:tcPr>
            <w:tcW w:w="4986" w:type="dxa"/>
            <w:vAlign w:val="center"/>
          </w:tcPr>
          <w:p w14:paraId="6FE46269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</w:rPr>
              <w:t>数据备份</w:t>
            </w:r>
            <w:proofErr w:type="spellEnd"/>
          </w:p>
        </w:tc>
        <w:tc>
          <w:tcPr>
            <w:tcW w:w="4986" w:type="dxa"/>
            <w:vAlign w:val="center"/>
          </w:tcPr>
          <w:p w14:paraId="27A04E7C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管理员应按照备份策略保存业务数据、配置和日志。</w:t>
            </w:r>
          </w:p>
        </w:tc>
      </w:tr>
    </w:tbl>
    <w:p w14:paraId="4472F767" w14:textId="77777777" w:rsidR="00645F42" w:rsidRPr="00767B9F" w:rsidRDefault="00000000">
      <w:pPr>
        <w:pStyle w:val="1"/>
        <w:rPr>
          <w:rFonts w:ascii="等线" w:eastAsia="等线" w:hAnsi="等线"/>
        </w:rPr>
      </w:pPr>
      <w:bookmarkStart w:id="57" w:name="_Toc231242913"/>
      <w:r w:rsidRPr="00767B9F">
        <w:rPr>
          <w:rFonts w:ascii="等线" w:eastAsia="等线" w:hAnsi="等线"/>
        </w:rPr>
        <w:t xml:space="preserve">6 </w:t>
      </w:r>
      <w:proofErr w:type="spellStart"/>
      <w:r w:rsidRPr="00767B9F">
        <w:rPr>
          <w:rFonts w:ascii="等线" w:eastAsia="等线" w:hAnsi="等线"/>
        </w:rPr>
        <w:t>注解与附录</w:t>
      </w:r>
      <w:bookmarkEnd w:id="57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645F42" w:rsidRPr="00767B9F" w14:paraId="5D44EDDF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989F460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术语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0C70C512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  <w:b/>
              </w:rPr>
              <w:t>说明</w:t>
            </w:r>
          </w:p>
        </w:tc>
      </w:tr>
      <w:tr w:rsidR="00645F42" w:rsidRPr="00767B9F" w14:paraId="3F6EF5F1" w14:textId="77777777">
        <w:trPr>
          <w:jc w:val="center"/>
        </w:trPr>
        <w:tc>
          <w:tcPr>
            <w:tcW w:w="4986" w:type="dxa"/>
            <w:vAlign w:val="center"/>
          </w:tcPr>
          <w:p w14:paraId="386675E7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HPC</w:t>
            </w:r>
          </w:p>
        </w:tc>
        <w:tc>
          <w:tcPr>
            <w:tcW w:w="4986" w:type="dxa"/>
            <w:vAlign w:val="center"/>
          </w:tcPr>
          <w:p w14:paraId="4DC5FC5A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高性能计算。</w:t>
            </w:r>
          </w:p>
        </w:tc>
      </w:tr>
      <w:tr w:rsidR="00645F42" w:rsidRPr="00767B9F" w14:paraId="2D72D4CB" w14:textId="77777777">
        <w:trPr>
          <w:jc w:val="center"/>
        </w:trPr>
        <w:tc>
          <w:tcPr>
            <w:tcW w:w="4986" w:type="dxa"/>
            <w:vAlign w:val="center"/>
          </w:tcPr>
          <w:p w14:paraId="1EDDF1F3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r w:rsidRPr="00767B9F">
              <w:rPr>
                <w:rFonts w:ascii="等线" w:eastAsia="等线" w:hAnsi="等线"/>
              </w:rPr>
              <w:t>PI</w:t>
            </w:r>
          </w:p>
        </w:tc>
        <w:tc>
          <w:tcPr>
            <w:tcW w:w="4986" w:type="dxa"/>
            <w:vAlign w:val="center"/>
          </w:tcPr>
          <w:p w14:paraId="4397B11F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项目负责人，管理项目成员和资源配额。</w:t>
            </w:r>
          </w:p>
        </w:tc>
      </w:tr>
      <w:tr w:rsidR="00645F42" w:rsidRPr="00767B9F" w14:paraId="58E1DFA1" w14:textId="77777777">
        <w:trPr>
          <w:jc w:val="center"/>
        </w:trPr>
        <w:tc>
          <w:tcPr>
            <w:tcW w:w="4986" w:type="dxa"/>
            <w:vAlign w:val="center"/>
          </w:tcPr>
          <w:p w14:paraId="295A441E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</w:rPr>
              <w:t>作业</w:t>
            </w:r>
            <w:proofErr w:type="spellEnd"/>
          </w:p>
        </w:tc>
        <w:tc>
          <w:tcPr>
            <w:tcW w:w="4986" w:type="dxa"/>
            <w:vAlign w:val="center"/>
          </w:tcPr>
          <w:p w14:paraId="06F3FA9C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提交</w:t>
            </w:r>
            <w:proofErr w:type="gramStart"/>
            <w:r w:rsidRPr="00767B9F">
              <w:rPr>
                <w:rFonts w:ascii="等线" w:eastAsia="等线" w:hAnsi="等线"/>
                <w:lang w:eastAsia="zh-CN"/>
              </w:rPr>
              <w:t>到超算集群</w:t>
            </w:r>
            <w:proofErr w:type="gramEnd"/>
            <w:r w:rsidRPr="00767B9F">
              <w:rPr>
                <w:rFonts w:ascii="等线" w:eastAsia="等线" w:hAnsi="等线"/>
                <w:lang w:eastAsia="zh-CN"/>
              </w:rPr>
              <w:t>执行的计算任务。</w:t>
            </w:r>
          </w:p>
        </w:tc>
      </w:tr>
      <w:tr w:rsidR="00645F42" w:rsidRPr="00767B9F" w14:paraId="68C728D9" w14:textId="77777777">
        <w:trPr>
          <w:jc w:val="center"/>
        </w:trPr>
        <w:tc>
          <w:tcPr>
            <w:tcW w:w="4986" w:type="dxa"/>
            <w:vAlign w:val="center"/>
          </w:tcPr>
          <w:p w14:paraId="6C4CFCBA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</w:rPr>
              <w:t>队列</w:t>
            </w:r>
            <w:proofErr w:type="spellEnd"/>
          </w:p>
        </w:tc>
        <w:tc>
          <w:tcPr>
            <w:tcW w:w="4986" w:type="dxa"/>
            <w:vAlign w:val="center"/>
          </w:tcPr>
          <w:p w14:paraId="60885238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调度系统中管理不同资源和优先级的作业队列。</w:t>
            </w:r>
          </w:p>
        </w:tc>
      </w:tr>
      <w:tr w:rsidR="00645F42" w:rsidRPr="00767B9F" w14:paraId="712AB4EC" w14:textId="77777777">
        <w:trPr>
          <w:jc w:val="center"/>
        </w:trPr>
        <w:tc>
          <w:tcPr>
            <w:tcW w:w="4986" w:type="dxa"/>
            <w:vAlign w:val="center"/>
          </w:tcPr>
          <w:p w14:paraId="3B770C5C" w14:textId="77777777" w:rsidR="00645F42" w:rsidRPr="00767B9F" w:rsidRDefault="00000000">
            <w:pPr>
              <w:rPr>
                <w:rFonts w:ascii="等线" w:eastAsia="等线" w:hAnsi="等线" w:hint="eastAsia"/>
              </w:rPr>
            </w:pPr>
            <w:proofErr w:type="spellStart"/>
            <w:r w:rsidRPr="00767B9F">
              <w:rPr>
                <w:rFonts w:ascii="等线" w:eastAsia="等线" w:hAnsi="等线"/>
              </w:rPr>
              <w:t>工单</w:t>
            </w:r>
            <w:proofErr w:type="spellEnd"/>
          </w:p>
        </w:tc>
        <w:tc>
          <w:tcPr>
            <w:tcW w:w="4986" w:type="dxa"/>
            <w:vAlign w:val="center"/>
          </w:tcPr>
          <w:p w14:paraId="6122051B" w14:textId="77777777" w:rsidR="00645F42" w:rsidRPr="00767B9F" w:rsidRDefault="00000000">
            <w:pPr>
              <w:rPr>
                <w:rFonts w:ascii="等线" w:eastAsia="等线" w:hAnsi="等线" w:hint="eastAsia"/>
                <w:lang w:eastAsia="zh-CN"/>
              </w:rPr>
            </w:pPr>
            <w:r w:rsidRPr="00767B9F">
              <w:rPr>
                <w:rFonts w:ascii="等线" w:eastAsia="等线" w:hAnsi="等线"/>
                <w:lang w:eastAsia="zh-CN"/>
              </w:rPr>
              <w:t>用户提交的问题反馈、故障申报或咨询记录。</w:t>
            </w:r>
          </w:p>
        </w:tc>
      </w:tr>
    </w:tbl>
    <w:p w14:paraId="0E6BB2F4" w14:textId="77777777" w:rsidR="00BF5536" w:rsidRPr="00767B9F" w:rsidRDefault="00BF5536">
      <w:pPr>
        <w:rPr>
          <w:rFonts w:ascii="等线" w:eastAsia="等线" w:hAnsi="等线"/>
          <w:lang w:eastAsia="zh-CN"/>
        </w:rPr>
      </w:pPr>
    </w:p>
    <w:sectPr w:rsidR="00BF5536" w:rsidRPr="00767B9F" w:rsidSect="00034616">
      <w:headerReference w:type="default" r:id="rId37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396C6" w14:textId="77777777" w:rsidR="00BF5536" w:rsidRDefault="00BF553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993C95" w14:textId="77777777" w:rsidR="00BF5536" w:rsidRDefault="00BF553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37CB6" w14:textId="77777777" w:rsidR="00BF5536" w:rsidRDefault="00BF553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4F0030" w14:textId="77777777" w:rsidR="00BF5536" w:rsidRDefault="00BF553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18BAA" w14:textId="77777777" w:rsidR="00645F42" w:rsidRDefault="00000000">
    <w:pPr>
      <w:pStyle w:val="a5"/>
      <w:jc w:val="center"/>
      <w:rPr>
        <w:rFonts w:hint="eastAsia"/>
        <w:lang w:eastAsia="zh-CN"/>
      </w:rPr>
    </w:pPr>
    <w:r>
      <w:rPr>
        <w:color w:val="646464"/>
        <w:sz w:val="18"/>
        <w:lang w:eastAsia="zh-CN"/>
      </w:rPr>
      <w:t xml:space="preserve">SRA2026-G06 </w:t>
    </w:r>
    <w:proofErr w:type="gramStart"/>
    <w:r>
      <w:rPr>
        <w:color w:val="646464"/>
        <w:sz w:val="18"/>
        <w:lang w:eastAsia="zh-CN"/>
      </w:rPr>
      <w:t>超算中心</w:t>
    </w:r>
    <w:proofErr w:type="gramEnd"/>
    <w:r>
      <w:rPr>
        <w:color w:val="646464"/>
        <w:sz w:val="18"/>
        <w:lang w:eastAsia="zh-CN"/>
      </w:rPr>
      <w:t>运营管理门户网站 用户手册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587066">
    <w:abstractNumId w:val="8"/>
  </w:num>
  <w:num w:numId="2" w16cid:durableId="1001273559">
    <w:abstractNumId w:val="6"/>
  </w:num>
  <w:num w:numId="3" w16cid:durableId="583538610">
    <w:abstractNumId w:val="5"/>
  </w:num>
  <w:num w:numId="4" w16cid:durableId="443695795">
    <w:abstractNumId w:val="4"/>
  </w:num>
  <w:num w:numId="5" w16cid:durableId="1655572743">
    <w:abstractNumId w:val="7"/>
  </w:num>
  <w:num w:numId="6" w16cid:durableId="11803965">
    <w:abstractNumId w:val="3"/>
  </w:num>
  <w:num w:numId="7" w16cid:durableId="134176534">
    <w:abstractNumId w:val="2"/>
  </w:num>
  <w:num w:numId="8" w16cid:durableId="545217072">
    <w:abstractNumId w:val="1"/>
  </w:num>
  <w:num w:numId="9" w16cid:durableId="193681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5F42"/>
    <w:rsid w:val="006B1952"/>
    <w:rsid w:val="00767B9F"/>
    <w:rsid w:val="00AA1D8D"/>
    <w:rsid w:val="00B47730"/>
    <w:rsid w:val="00BF55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E9C88"/>
  <w14:defaultImageDpi w14:val="300"/>
  <w15:docId w15:val="{96CA35F0-E7C7-4184-A8F5-04506297C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67B9F"/>
  </w:style>
  <w:style w:type="paragraph" w:styleId="TOC2">
    <w:name w:val="toc 2"/>
    <w:basedOn w:val="a1"/>
    <w:next w:val="a1"/>
    <w:autoRedefine/>
    <w:uiPriority w:val="39"/>
    <w:unhideWhenUsed/>
    <w:rsid w:val="00767B9F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767B9F"/>
    <w:pPr>
      <w:ind w:leftChars="400" w:left="840"/>
    </w:pPr>
  </w:style>
  <w:style w:type="character" w:styleId="aff9">
    <w:name w:val="Hyperlink"/>
    <w:basedOn w:val="a2"/>
    <w:uiPriority w:val="99"/>
    <w:unhideWhenUsed/>
    <w:rsid w:val="00767B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1413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2</cp:revision>
  <dcterms:created xsi:type="dcterms:W3CDTF">2026-06-01T13:47:00Z</dcterms:created>
  <dcterms:modified xsi:type="dcterms:W3CDTF">2026-06-01T13:47:00Z</dcterms:modified>
  <cp:category/>
</cp:coreProperties>
</file>