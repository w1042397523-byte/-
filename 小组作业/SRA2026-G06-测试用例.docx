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46E0" w14:textId="77777777" w:rsidR="00C501BC" w:rsidRPr="00B1058F" w:rsidRDefault="00C501BC" w:rsidP="00C501BC">
      <w:pPr>
        <w:ind w:firstLineChars="300" w:firstLine="1566"/>
        <w:rPr>
          <w:rFonts w:hint="eastAsia"/>
          <w:b/>
          <w:bCs/>
          <w:sz w:val="52"/>
          <w:szCs w:val="52"/>
          <w:lang w:eastAsia="zh-CN"/>
        </w:rPr>
      </w:pPr>
      <w:bookmarkStart w:id="0" w:name="_Hlk129985455"/>
      <w:proofErr w:type="gramStart"/>
      <w:r w:rsidRPr="00B1058F">
        <w:rPr>
          <w:rFonts w:cs="宋体" w:hint="eastAsia"/>
          <w:b/>
          <w:bCs/>
          <w:sz w:val="52"/>
          <w:szCs w:val="52"/>
          <w:lang w:eastAsia="zh-CN"/>
        </w:rPr>
        <w:t>超算中心</w:t>
      </w:r>
      <w:proofErr w:type="gramEnd"/>
      <w:r w:rsidRPr="00B1058F">
        <w:rPr>
          <w:rFonts w:cs="宋体" w:hint="eastAsia"/>
          <w:b/>
          <w:bCs/>
          <w:sz w:val="52"/>
          <w:szCs w:val="52"/>
          <w:lang w:eastAsia="zh-CN"/>
        </w:rPr>
        <w:t>运营管理门户网站</w:t>
      </w:r>
    </w:p>
    <w:p w14:paraId="4349D16C" w14:textId="0D38E765" w:rsidR="00C501BC" w:rsidRPr="004904E3" w:rsidRDefault="00C501BC" w:rsidP="00C501BC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测试用例</w:t>
      </w:r>
    </w:p>
    <w:p w14:paraId="01F3F21B" w14:textId="77777777" w:rsidR="00C501BC" w:rsidRDefault="00C501BC" w:rsidP="00C501B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EDF78E" wp14:editId="603ED42E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9BAF6F" w14:textId="77777777" w:rsidR="00C501BC" w:rsidRDefault="00C501BC" w:rsidP="00C501BC">
      <w:pPr>
        <w:jc w:val="center"/>
        <w:rPr>
          <w:rFonts w:hint="eastAsia"/>
        </w:rPr>
      </w:pPr>
    </w:p>
    <w:p w14:paraId="1DA5DC97" w14:textId="77777777" w:rsidR="00C501BC" w:rsidRDefault="00C501BC" w:rsidP="00C501BC">
      <w:pPr>
        <w:jc w:val="center"/>
        <w:rPr>
          <w:rFonts w:hint="eastAsia"/>
        </w:rPr>
      </w:pPr>
    </w:p>
    <w:p w14:paraId="7F0C5E37" w14:textId="77777777" w:rsidR="00C501BC" w:rsidRDefault="00C501BC" w:rsidP="00C501BC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proofErr w:type="gramStart"/>
      <w:r>
        <w:rPr>
          <w:rFonts w:cs="宋体" w:hint="eastAsia"/>
          <w:sz w:val="28"/>
          <w:szCs w:val="28"/>
          <w:u w:val="single"/>
          <w:lang w:eastAsia="zh-CN"/>
        </w:rPr>
        <w:t>超算中心</w:t>
      </w:r>
      <w:proofErr w:type="gramEnd"/>
      <w:r>
        <w:rPr>
          <w:rFonts w:cs="宋体" w:hint="eastAsia"/>
          <w:sz w:val="28"/>
          <w:szCs w:val="28"/>
          <w:u w:val="single"/>
          <w:lang w:eastAsia="zh-CN"/>
        </w:rPr>
        <w:t>运营管理门户网站</w:t>
      </w:r>
    </w:p>
    <w:p w14:paraId="18875EFA" w14:textId="77777777" w:rsidR="00C501BC" w:rsidRDefault="00C501BC" w:rsidP="00C501BC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1C5369C6" w14:textId="77777777" w:rsidR="00C501BC" w:rsidRDefault="00C501BC" w:rsidP="00C501BC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72317B">
        <w:rPr>
          <w:rFonts w:ascii="等线" w:eastAsia="等线" w:hAnsi="等线" w:hint="eastAsia"/>
          <w:sz w:val="28"/>
          <w:szCs w:val="28"/>
          <w:u w:val="single"/>
          <w:lang w:eastAsia="zh-CN"/>
        </w:rPr>
        <w:t>G06</w:t>
      </w:r>
      <w:r>
        <w:rPr>
          <w:sz w:val="28"/>
          <w:szCs w:val="28"/>
          <w:u w:val="single"/>
          <w:lang w:eastAsia="zh-CN"/>
        </w:rPr>
        <w:tab/>
      </w:r>
    </w:p>
    <w:p w14:paraId="470D994F" w14:textId="77777777" w:rsidR="00C501BC" w:rsidRDefault="00C501BC" w:rsidP="00C501BC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proofErr w:type="gramStart"/>
      <w:r>
        <w:rPr>
          <w:rFonts w:cs="宋体" w:hint="eastAsia"/>
          <w:sz w:val="28"/>
          <w:szCs w:val="28"/>
          <w:u w:val="single"/>
          <w:lang w:eastAsia="zh-CN"/>
        </w:rPr>
        <w:t>吴易骏</w:t>
      </w:r>
      <w:proofErr w:type="gramEnd"/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6FBF575E" w14:textId="77777777" w:rsidR="00C501BC" w:rsidRDefault="00C501BC" w:rsidP="00C501BC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proofErr w:type="gramStart"/>
      <w:r w:rsidRPr="00B1058F">
        <w:rPr>
          <w:rFonts w:cs="宋体" w:hint="eastAsia"/>
          <w:sz w:val="28"/>
          <w:szCs w:val="28"/>
          <w:u w:val="single"/>
          <w:lang w:eastAsia="zh-CN"/>
        </w:rPr>
        <w:t>肖泓宇</w:t>
      </w:r>
      <w:proofErr w:type="gramEnd"/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1A87B207" w14:textId="77777777" w:rsidR="00C501BC" w:rsidRDefault="00C501BC" w:rsidP="00C501BC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</w:p>
    <w:p w14:paraId="62C57A34" w14:textId="77777777" w:rsidR="00C501BC" w:rsidRDefault="00C501BC" w:rsidP="00C501BC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2026</w:t>
      </w:r>
      <w:r>
        <w:rPr>
          <w:rFonts w:cs="宋体"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eastAsia="zh-CN"/>
        </w:rPr>
        <w:t>6</w:t>
      </w:r>
      <w:r>
        <w:rPr>
          <w:rFonts w:cs="宋体"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eastAsia="zh-CN"/>
        </w:rPr>
        <w:t>1</w:t>
      </w:r>
      <w:r>
        <w:rPr>
          <w:rFonts w:cs="宋体" w:hint="eastAsia"/>
          <w:sz w:val="28"/>
          <w:szCs w:val="28"/>
        </w:rPr>
        <w:t>日</w:t>
      </w:r>
    </w:p>
    <w:bookmarkEnd w:id="0"/>
    <w:p w14:paraId="0D6CC858" w14:textId="77777777" w:rsidR="00C501BC" w:rsidRPr="00C501BC" w:rsidRDefault="00C501BC" w:rsidP="00C501BC">
      <w:pPr>
        <w:spacing w:after="80" w:line="360" w:lineRule="auto"/>
        <w:jc w:val="center"/>
        <w:rPr>
          <w:rFonts w:ascii="等线" w:eastAsia="等线" w:hAnsi="等线" w:hint="eastAsia"/>
          <w:sz w:val="30"/>
          <w:szCs w:val="30"/>
        </w:rPr>
      </w:pPr>
      <w:proofErr w:type="spellStart"/>
      <w:r w:rsidRPr="00C501BC">
        <w:rPr>
          <w:rFonts w:ascii="等线" w:eastAsia="等线" w:hAnsi="等线"/>
          <w:b/>
          <w:color w:val="1F4E78"/>
          <w:sz w:val="30"/>
          <w:szCs w:val="30"/>
        </w:rPr>
        <w:lastRenderedPageBreak/>
        <w:t>版本记录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088"/>
        <w:gridCol w:w="2154"/>
        <w:gridCol w:w="3590"/>
      </w:tblGrid>
      <w:tr w:rsidR="00776BA9" w:rsidRPr="00C501BC" w14:paraId="17DCF2BB" w14:textId="77777777" w:rsidTr="00C501BC">
        <w:trPr>
          <w:jc w:val="center"/>
        </w:trPr>
        <w:tc>
          <w:tcPr>
            <w:tcW w:w="2175" w:type="dxa"/>
            <w:shd w:val="clear" w:color="auto" w:fill="D9EAF7"/>
            <w:vAlign w:val="center"/>
          </w:tcPr>
          <w:p w14:paraId="2559E0D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版本号</w:t>
            </w:r>
            <w:proofErr w:type="spellEnd"/>
          </w:p>
        </w:tc>
        <w:tc>
          <w:tcPr>
            <w:tcW w:w="2138" w:type="dxa"/>
            <w:shd w:val="clear" w:color="auto" w:fill="D9EAF7"/>
            <w:vAlign w:val="center"/>
          </w:tcPr>
          <w:p w14:paraId="04134D7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修订人</w:t>
            </w:r>
          </w:p>
        </w:tc>
        <w:tc>
          <w:tcPr>
            <w:tcW w:w="2196" w:type="dxa"/>
            <w:shd w:val="clear" w:color="auto" w:fill="D9EAF7"/>
            <w:vAlign w:val="center"/>
          </w:tcPr>
          <w:p w14:paraId="738F419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修订时间</w:t>
            </w:r>
          </w:p>
        </w:tc>
        <w:tc>
          <w:tcPr>
            <w:tcW w:w="3679" w:type="dxa"/>
            <w:shd w:val="clear" w:color="auto" w:fill="D9EAF7"/>
            <w:vAlign w:val="center"/>
          </w:tcPr>
          <w:p w14:paraId="59D33D2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修订内容</w:t>
            </w:r>
          </w:p>
        </w:tc>
      </w:tr>
      <w:tr w:rsidR="00776BA9" w:rsidRPr="00C501BC" w14:paraId="099EFBE5" w14:textId="77777777" w:rsidTr="00C501BC">
        <w:trPr>
          <w:jc w:val="center"/>
        </w:trPr>
        <w:tc>
          <w:tcPr>
            <w:tcW w:w="2175" w:type="dxa"/>
            <w:vAlign w:val="center"/>
          </w:tcPr>
          <w:p w14:paraId="1258BE5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0.1.0</w:t>
            </w:r>
          </w:p>
        </w:tc>
        <w:tc>
          <w:tcPr>
            <w:tcW w:w="2138" w:type="dxa"/>
            <w:vAlign w:val="center"/>
          </w:tcPr>
          <w:p w14:paraId="7189B66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王涛</w:t>
            </w:r>
          </w:p>
        </w:tc>
        <w:tc>
          <w:tcPr>
            <w:tcW w:w="2196" w:type="dxa"/>
            <w:vAlign w:val="center"/>
          </w:tcPr>
          <w:p w14:paraId="4B26DE1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2026-05-18</w:t>
            </w:r>
          </w:p>
        </w:tc>
        <w:tc>
          <w:tcPr>
            <w:tcW w:w="3679" w:type="dxa"/>
            <w:vAlign w:val="center"/>
          </w:tcPr>
          <w:p w14:paraId="2D21ED7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完成测试用例模板和用户相关测试用例。</w:t>
            </w:r>
          </w:p>
        </w:tc>
      </w:tr>
      <w:tr w:rsidR="00776BA9" w:rsidRPr="00C501BC" w14:paraId="02EB35C6" w14:textId="77777777" w:rsidTr="00C501BC">
        <w:trPr>
          <w:jc w:val="center"/>
        </w:trPr>
        <w:tc>
          <w:tcPr>
            <w:tcW w:w="2175" w:type="dxa"/>
            <w:vAlign w:val="center"/>
          </w:tcPr>
          <w:p w14:paraId="33322CA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0.5.0</w:t>
            </w:r>
          </w:p>
        </w:tc>
        <w:tc>
          <w:tcPr>
            <w:tcW w:w="2138" w:type="dxa"/>
            <w:vAlign w:val="center"/>
          </w:tcPr>
          <w:p w14:paraId="26E6C4F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蒋长麟</w:t>
            </w:r>
          </w:p>
        </w:tc>
        <w:tc>
          <w:tcPr>
            <w:tcW w:w="2196" w:type="dxa"/>
            <w:vAlign w:val="center"/>
          </w:tcPr>
          <w:p w14:paraId="7E1E7B6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2026-05-20</w:t>
            </w:r>
          </w:p>
        </w:tc>
        <w:tc>
          <w:tcPr>
            <w:tcW w:w="3679" w:type="dxa"/>
            <w:vAlign w:val="center"/>
          </w:tcPr>
          <w:p w14:paraId="727162E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补充资源、统计、账单和数据类测试用例。</w:t>
            </w:r>
          </w:p>
        </w:tc>
      </w:tr>
      <w:tr w:rsidR="00776BA9" w:rsidRPr="00C501BC" w14:paraId="33115C1A" w14:textId="77777777" w:rsidTr="00C501BC">
        <w:trPr>
          <w:jc w:val="center"/>
        </w:trPr>
        <w:tc>
          <w:tcPr>
            <w:tcW w:w="2175" w:type="dxa"/>
            <w:vAlign w:val="center"/>
          </w:tcPr>
          <w:p w14:paraId="147A8CE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0.8.0</w:t>
            </w:r>
          </w:p>
        </w:tc>
        <w:tc>
          <w:tcPr>
            <w:tcW w:w="2138" w:type="dxa"/>
            <w:vAlign w:val="center"/>
          </w:tcPr>
          <w:p w14:paraId="3C7D291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肖泓宇</w:t>
            </w:r>
          </w:p>
        </w:tc>
        <w:tc>
          <w:tcPr>
            <w:tcW w:w="2196" w:type="dxa"/>
            <w:vAlign w:val="center"/>
          </w:tcPr>
          <w:p w14:paraId="289DD1F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2026-05-22</w:t>
            </w:r>
          </w:p>
        </w:tc>
        <w:tc>
          <w:tcPr>
            <w:tcW w:w="3679" w:type="dxa"/>
            <w:vAlign w:val="center"/>
          </w:tcPr>
          <w:p w14:paraId="498CA13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补充工单、培训和支持人员相关测试用例。</w:t>
            </w:r>
          </w:p>
        </w:tc>
      </w:tr>
      <w:tr w:rsidR="00776BA9" w:rsidRPr="00C501BC" w14:paraId="7047FB1C" w14:textId="77777777" w:rsidTr="00C501BC">
        <w:trPr>
          <w:jc w:val="center"/>
        </w:trPr>
        <w:tc>
          <w:tcPr>
            <w:tcW w:w="2175" w:type="dxa"/>
            <w:vAlign w:val="center"/>
          </w:tcPr>
          <w:p w14:paraId="3C070FD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1.0.0</w:t>
            </w:r>
          </w:p>
        </w:tc>
        <w:tc>
          <w:tcPr>
            <w:tcW w:w="2138" w:type="dxa"/>
            <w:vAlign w:val="center"/>
          </w:tcPr>
          <w:p w14:paraId="75F8508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吴易骏</w:t>
            </w:r>
          </w:p>
        </w:tc>
        <w:tc>
          <w:tcPr>
            <w:tcW w:w="2196" w:type="dxa"/>
            <w:vAlign w:val="center"/>
          </w:tcPr>
          <w:p w14:paraId="52360A35" w14:textId="77AF96E0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</w:rPr>
              <w:t>2026-0</w:t>
            </w:r>
            <w:r w:rsidR="00C501BC">
              <w:rPr>
                <w:rFonts w:ascii="等线" w:eastAsia="等线" w:hAnsi="等线" w:hint="eastAsia"/>
                <w:lang w:eastAsia="zh-CN"/>
              </w:rPr>
              <w:t>6</w:t>
            </w:r>
            <w:r w:rsidRPr="00C501BC">
              <w:rPr>
                <w:rFonts w:ascii="等线" w:eastAsia="等线" w:hAnsi="等线"/>
              </w:rPr>
              <w:t>-</w:t>
            </w:r>
            <w:r w:rsidR="00C501BC">
              <w:rPr>
                <w:rFonts w:ascii="等线" w:eastAsia="等线" w:hAnsi="等线" w:hint="eastAsia"/>
                <w:lang w:eastAsia="zh-CN"/>
              </w:rPr>
              <w:t>01</w:t>
            </w:r>
          </w:p>
        </w:tc>
        <w:tc>
          <w:tcPr>
            <w:tcW w:w="3679" w:type="dxa"/>
            <w:vAlign w:val="center"/>
          </w:tcPr>
          <w:p w14:paraId="7E3271E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审核并形成课程评审提交版。</w:t>
            </w:r>
          </w:p>
        </w:tc>
      </w:tr>
    </w:tbl>
    <w:p w14:paraId="147965DF" w14:textId="77777777" w:rsidR="00776BA9" w:rsidRPr="00C501BC" w:rsidRDefault="00000000">
      <w:pPr>
        <w:rPr>
          <w:rFonts w:ascii="等线" w:eastAsia="等线" w:hAnsi="等线" w:hint="eastAsia"/>
          <w:lang w:eastAsia="zh-CN"/>
        </w:rPr>
      </w:pPr>
      <w:r w:rsidRPr="00C501BC">
        <w:rPr>
          <w:rFonts w:ascii="等线" w:eastAsia="等线" w:hAnsi="等线"/>
          <w:lang w:eastAsia="zh-CN"/>
        </w:rPr>
        <w:br w:type="page"/>
      </w:r>
    </w:p>
    <w:sdt>
      <w:sdtPr>
        <w:rPr>
          <w:lang w:val="zh-CN" w:eastAsia="zh-CN"/>
        </w:rPr>
        <w:id w:val="1292935295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1"/>
          <w:szCs w:val="22"/>
          <w:lang w:eastAsia="en-US"/>
        </w:rPr>
      </w:sdtEndPr>
      <w:sdtContent>
        <w:p w14:paraId="46791A73" w14:textId="5FC4AE94" w:rsidR="00C501BC" w:rsidRPr="00C501BC" w:rsidRDefault="00C501BC">
          <w:pPr>
            <w:pStyle w:val="TOC"/>
            <w:rPr>
              <w:rFonts w:ascii="等线" w:eastAsia="等线" w:hAnsi="等线" w:hint="eastAsia"/>
            </w:rPr>
          </w:pPr>
          <w:r w:rsidRPr="00C501BC">
            <w:rPr>
              <w:rFonts w:ascii="等线" w:eastAsia="等线" w:hAnsi="等线"/>
              <w:lang w:val="zh-CN" w:eastAsia="zh-CN"/>
            </w:rPr>
            <w:t>目</w:t>
          </w:r>
          <w:r w:rsidRPr="00C501BC">
            <w:rPr>
              <w:rFonts w:ascii="等线" w:eastAsia="等线" w:hAnsi="等线" w:cs="微软雅黑" w:hint="eastAsia"/>
              <w:lang w:val="zh-CN" w:eastAsia="zh-CN"/>
            </w:rPr>
            <w:t>录</w:t>
          </w:r>
        </w:p>
        <w:p w14:paraId="4C849B65" w14:textId="1F394F7E" w:rsidR="00C501BC" w:rsidRDefault="00C501B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1243102" w:history="1">
            <w:r w:rsidRPr="00F70043">
              <w:rPr>
                <w:rStyle w:val="aff9"/>
                <w:rFonts w:ascii="等线" w:eastAsia="等线" w:hAnsi="等线"/>
                <w:noProof/>
                <w:lang w:eastAsia="zh-CN"/>
              </w:rPr>
              <w:t>1.用户相关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4A4F48" w14:textId="6A168FE3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03" w:history="1">
            <w:r w:rsidRPr="00F70043">
              <w:rPr>
                <w:rStyle w:val="aff9"/>
                <w:rFonts w:ascii="等线" w:eastAsia="等线" w:hAnsi="等线"/>
                <w:noProof/>
                <w:lang w:eastAsia="zh-CN"/>
              </w:rPr>
              <w:t>1.1 身份认证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D02B9D" w14:textId="151FE637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04" w:history="1">
            <w:r w:rsidRPr="00F70043">
              <w:rPr>
                <w:rStyle w:val="aff9"/>
                <w:rFonts w:ascii="等线" w:eastAsia="等线" w:hAnsi="等线"/>
                <w:noProof/>
                <w:lang w:eastAsia="zh-CN"/>
              </w:rPr>
              <w:t>用户注册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25F130" w14:textId="4E4D4FA7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05" w:history="1">
            <w:r w:rsidRPr="00F70043">
              <w:rPr>
                <w:rStyle w:val="aff9"/>
                <w:rFonts w:ascii="等线" w:eastAsia="等线" w:hAnsi="等线"/>
                <w:noProof/>
              </w:rPr>
              <w:t>用户登录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A29F66" w14:textId="172B6843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06" w:history="1">
            <w:r w:rsidRPr="00F70043">
              <w:rPr>
                <w:rStyle w:val="aff9"/>
                <w:rFonts w:ascii="等线" w:eastAsia="等线" w:hAnsi="等线"/>
                <w:noProof/>
              </w:rPr>
              <w:t>修改密码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9C12D" w14:textId="2930DF64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07" w:history="1">
            <w:r w:rsidRPr="00F70043">
              <w:rPr>
                <w:rStyle w:val="aff9"/>
                <w:rFonts w:ascii="等线" w:eastAsia="等线" w:hAnsi="等线"/>
                <w:noProof/>
              </w:rPr>
              <w:t>1.2 资源申请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4D33C" w14:textId="5F5E41AD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08" w:history="1">
            <w:r w:rsidRPr="00F70043">
              <w:rPr>
                <w:rStyle w:val="aff9"/>
                <w:rFonts w:ascii="等线" w:eastAsia="等线" w:hAnsi="等线"/>
                <w:noProof/>
              </w:rPr>
              <w:t>提交试用资源申请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287040" w14:textId="31B5D08E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09" w:history="1">
            <w:r w:rsidRPr="00F70043">
              <w:rPr>
                <w:rStyle w:val="aff9"/>
                <w:rFonts w:ascii="等线" w:eastAsia="等线" w:hAnsi="等线"/>
                <w:noProof/>
              </w:rPr>
              <w:t>提交正式资源申请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671DB7" w14:textId="79C4F3C0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10" w:history="1">
            <w:r w:rsidRPr="00F70043">
              <w:rPr>
                <w:rStyle w:val="aff9"/>
                <w:rFonts w:ascii="等线" w:eastAsia="等线" w:hAnsi="等线"/>
                <w:noProof/>
              </w:rPr>
              <w:t>申请进度查询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EBE6D9" w14:textId="7A1C1B9D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11" w:history="1">
            <w:r w:rsidRPr="00F70043">
              <w:rPr>
                <w:rStyle w:val="aff9"/>
                <w:rFonts w:ascii="等线" w:eastAsia="等线" w:hAnsi="等线"/>
                <w:noProof/>
              </w:rPr>
              <w:t>1.3 作业管理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03E5DA" w14:textId="2537B86F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12" w:history="1">
            <w:r w:rsidRPr="00F70043">
              <w:rPr>
                <w:rStyle w:val="aff9"/>
                <w:rFonts w:ascii="等线" w:eastAsia="等线" w:hAnsi="等线"/>
                <w:noProof/>
              </w:rPr>
              <w:t>在线提交作业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95BFED" w14:textId="7544E968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13" w:history="1">
            <w:r w:rsidRPr="00F70043">
              <w:rPr>
                <w:rStyle w:val="aff9"/>
                <w:rFonts w:ascii="等线" w:eastAsia="等线" w:hAnsi="等线"/>
                <w:noProof/>
              </w:rPr>
              <w:t>查看作业状态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F0B7DE" w14:textId="7A96A0F4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14" w:history="1">
            <w:r w:rsidRPr="00F70043">
              <w:rPr>
                <w:rStyle w:val="aff9"/>
                <w:rFonts w:ascii="等线" w:eastAsia="等线" w:hAnsi="等线"/>
                <w:noProof/>
              </w:rPr>
              <w:t>查看日志与下载结果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CAB883" w14:textId="284ECA1E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15" w:history="1">
            <w:r w:rsidRPr="00F70043">
              <w:rPr>
                <w:rStyle w:val="aff9"/>
                <w:rFonts w:ascii="等线" w:eastAsia="等线" w:hAnsi="等线"/>
                <w:noProof/>
              </w:rPr>
              <w:t>1.4 文件管理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152C9E" w14:textId="0A6237E3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16" w:history="1">
            <w:r w:rsidRPr="00F70043">
              <w:rPr>
                <w:rStyle w:val="aff9"/>
                <w:rFonts w:ascii="等线" w:eastAsia="等线" w:hAnsi="等线"/>
                <w:noProof/>
              </w:rPr>
              <w:t>文件上传与下载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5D779F" w14:textId="1EA9869A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17" w:history="1">
            <w:r w:rsidRPr="00F70043">
              <w:rPr>
                <w:rStyle w:val="aff9"/>
                <w:rFonts w:ascii="等线" w:eastAsia="等线" w:hAnsi="等线"/>
                <w:noProof/>
              </w:rPr>
              <w:t>1.5 统计与账单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300E0" w14:textId="7EB0DF3E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18" w:history="1">
            <w:r w:rsidRPr="00F70043">
              <w:rPr>
                <w:rStyle w:val="aff9"/>
                <w:rFonts w:ascii="等线" w:eastAsia="等线" w:hAnsi="等线"/>
                <w:noProof/>
              </w:rPr>
              <w:t>查看资源使用统计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0583B7" w14:textId="30E4DD21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19" w:history="1">
            <w:r w:rsidRPr="00F70043">
              <w:rPr>
                <w:rStyle w:val="aff9"/>
                <w:rFonts w:ascii="等线" w:eastAsia="等线" w:hAnsi="等线"/>
                <w:noProof/>
              </w:rPr>
              <w:t>查看账单明细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9AE482" w14:textId="4E196ECE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20" w:history="1">
            <w:r w:rsidRPr="00F70043">
              <w:rPr>
                <w:rStyle w:val="aff9"/>
                <w:rFonts w:ascii="等线" w:eastAsia="等线" w:hAnsi="等线"/>
                <w:noProof/>
              </w:rPr>
              <w:t>1.6 工单与消息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3D580B" w14:textId="23210207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21" w:history="1">
            <w:r w:rsidRPr="00F70043">
              <w:rPr>
                <w:rStyle w:val="aff9"/>
                <w:rFonts w:ascii="等线" w:eastAsia="等线" w:hAnsi="等线"/>
                <w:noProof/>
              </w:rPr>
              <w:t>提交工单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791E9" w14:textId="6E8B99F9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22" w:history="1">
            <w:r w:rsidRPr="00F70043">
              <w:rPr>
                <w:rStyle w:val="aff9"/>
                <w:rFonts w:ascii="等线" w:eastAsia="等线" w:hAnsi="等线"/>
                <w:noProof/>
              </w:rPr>
              <w:t>查看消息通知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55717C" w14:textId="740616EF" w:rsidR="00C501BC" w:rsidRDefault="00C501B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23" w:history="1">
            <w:r w:rsidRPr="00F70043">
              <w:rPr>
                <w:rStyle w:val="aff9"/>
                <w:rFonts w:ascii="等线" w:eastAsia="等线" w:hAnsi="等线"/>
                <w:noProof/>
              </w:rPr>
              <w:t>2.PI/项目负责人相关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EF73B7" w14:textId="39233054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24" w:history="1">
            <w:r w:rsidRPr="00F70043">
              <w:rPr>
                <w:rStyle w:val="aff9"/>
                <w:rFonts w:ascii="等线" w:eastAsia="等线" w:hAnsi="等线"/>
                <w:noProof/>
              </w:rPr>
              <w:t>2.1 项目管理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37333B" w14:textId="60C0F7F6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25" w:history="1">
            <w:r w:rsidRPr="00F70043">
              <w:rPr>
                <w:rStyle w:val="aff9"/>
                <w:rFonts w:ascii="等线" w:eastAsia="等线" w:hAnsi="等线"/>
                <w:noProof/>
              </w:rPr>
              <w:t>创建项目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B55318" w14:textId="180AE050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26" w:history="1">
            <w:r w:rsidRPr="00F70043">
              <w:rPr>
                <w:rStyle w:val="aff9"/>
                <w:rFonts w:ascii="等线" w:eastAsia="等线" w:hAnsi="等线"/>
                <w:noProof/>
              </w:rPr>
              <w:t>管理项目成员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41B8CE" w14:textId="24B8F497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27" w:history="1">
            <w:r w:rsidRPr="00F70043">
              <w:rPr>
                <w:rStyle w:val="aff9"/>
                <w:rFonts w:ascii="等线" w:eastAsia="等线" w:hAnsi="等线"/>
                <w:noProof/>
              </w:rPr>
              <w:t>2.2 审批与配额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B7EB2" w14:textId="284EA6AA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28" w:history="1">
            <w:r w:rsidRPr="00F70043">
              <w:rPr>
                <w:rStyle w:val="aff9"/>
                <w:rFonts w:ascii="等线" w:eastAsia="等线" w:hAnsi="等线"/>
                <w:noProof/>
              </w:rPr>
              <w:t>审核组内申请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182D8E" w14:textId="383D416D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29" w:history="1">
            <w:r w:rsidRPr="00F70043">
              <w:rPr>
                <w:rStyle w:val="aff9"/>
                <w:rFonts w:ascii="等线" w:eastAsia="等线" w:hAnsi="等线"/>
                <w:noProof/>
              </w:rPr>
              <w:t>调整成员配额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897F2" w14:textId="2B702338" w:rsidR="00C501BC" w:rsidRDefault="00C501B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30" w:history="1">
            <w:r w:rsidRPr="00F70043">
              <w:rPr>
                <w:rStyle w:val="aff9"/>
                <w:rFonts w:ascii="等线" w:eastAsia="等线" w:hAnsi="等线"/>
                <w:noProof/>
              </w:rPr>
              <w:t>3.中心管理员相关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A0651" w14:textId="1B6617CD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31" w:history="1">
            <w:r w:rsidRPr="00F70043">
              <w:rPr>
                <w:rStyle w:val="aff9"/>
                <w:rFonts w:ascii="等线" w:eastAsia="等线" w:hAnsi="等线"/>
                <w:noProof/>
              </w:rPr>
              <w:t>3.1 用户与权限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A11E60" w14:textId="774126D8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32" w:history="1">
            <w:r w:rsidRPr="00F70043">
              <w:rPr>
                <w:rStyle w:val="aff9"/>
                <w:rFonts w:ascii="等线" w:eastAsia="等线" w:hAnsi="等线"/>
                <w:noProof/>
              </w:rPr>
              <w:t>用户账号管理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17379F" w14:textId="48667B4A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33" w:history="1">
            <w:r w:rsidRPr="00F70043">
              <w:rPr>
                <w:rStyle w:val="aff9"/>
                <w:rFonts w:ascii="等线" w:eastAsia="等线" w:hAnsi="等线"/>
                <w:noProof/>
              </w:rPr>
              <w:t>角色权限配置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BD9413" w14:textId="4484479D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34" w:history="1">
            <w:r w:rsidRPr="00F70043">
              <w:rPr>
                <w:rStyle w:val="aff9"/>
                <w:rFonts w:ascii="等线" w:eastAsia="等线" w:hAnsi="等线"/>
                <w:noProof/>
              </w:rPr>
              <w:t>3.2 资源管理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E6510E" w14:textId="4D0589DD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35" w:history="1">
            <w:r w:rsidRPr="00F70043">
              <w:rPr>
                <w:rStyle w:val="aff9"/>
                <w:rFonts w:ascii="等线" w:eastAsia="等线" w:hAnsi="等线"/>
                <w:noProof/>
              </w:rPr>
              <w:t>资源池维护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C049C0" w14:textId="137FACE5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36" w:history="1">
            <w:r w:rsidRPr="00F70043">
              <w:rPr>
                <w:rStyle w:val="aff9"/>
                <w:rFonts w:ascii="等线" w:eastAsia="等线" w:hAnsi="等线"/>
                <w:noProof/>
              </w:rPr>
              <w:t>资源申请复审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D9FF0E" w14:textId="5DBBF2E2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37" w:history="1">
            <w:r w:rsidRPr="00F70043">
              <w:rPr>
                <w:rStyle w:val="aff9"/>
                <w:rFonts w:ascii="等线" w:eastAsia="等线" w:hAnsi="等线"/>
                <w:noProof/>
              </w:rPr>
              <w:t>3.3 运营管理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1A6752" w14:textId="545D3766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38" w:history="1">
            <w:r w:rsidRPr="00F70043">
              <w:rPr>
                <w:rStyle w:val="aff9"/>
                <w:rFonts w:ascii="等线" w:eastAsia="等线" w:hAnsi="等线"/>
                <w:noProof/>
              </w:rPr>
              <w:t>公告发布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FA8736" w14:textId="3D3B1DF4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39" w:history="1">
            <w:r w:rsidRPr="00F70043">
              <w:rPr>
                <w:rStyle w:val="aff9"/>
                <w:rFonts w:ascii="等线" w:eastAsia="等线" w:hAnsi="等线"/>
                <w:noProof/>
              </w:rPr>
              <w:t>统计报表生成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220BF8" w14:textId="2BC9F10E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40" w:history="1">
            <w:r w:rsidRPr="00F70043">
              <w:rPr>
                <w:rStyle w:val="aff9"/>
                <w:rFonts w:ascii="等线" w:eastAsia="等线" w:hAnsi="等线"/>
                <w:noProof/>
              </w:rPr>
              <w:t>计费规则维护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31EB67" w14:textId="6F4795CB" w:rsidR="00C501BC" w:rsidRDefault="00C501B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41" w:history="1">
            <w:r w:rsidRPr="00F70043">
              <w:rPr>
                <w:rStyle w:val="aff9"/>
                <w:rFonts w:ascii="等线" w:eastAsia="等线" w:hAnsi="等线"/>
                <w:noProof/>
              </w:rPr>
              <w:t>4.运维人员相关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20C51C" w14:textId="4C4AF7D6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42" w:history="1">
            <w:r w:rsidRPr="00F70043">
              <w:rPr>
                <w:rStyle w:val="aff9"/>
                <w:rFonts w:ascii="等线" w:eastAsia="等线" w:hAnsi="等线"/>
                <w:noProof/>
              </w:rPr>
              <w:t>4.1 集群监控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366BDD" w14:textId="30FA2C5C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43" w:history="1">
            <w:r w:rsidRPr="00F70043">
              <w:rPr>
                <w:rStyle w:val="aff9"/>
                <w:rFonts w:ascii="等线" w:eastAsia="等线" w:hAnsi="等线"/>
                <w:noProof/>
              </w:rPr>
              <w:t>集群节点监控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D4A299" w14:textId="5E6C5239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44" w:history="1">
            <w:r w:rsidRPr="00F70043">
              <w:rPr>
                <w:rStyle w:val="aff9"/>
                <w:rFonts w:ascii="等线" w:eastAsia="等线" w:hAnsi="等线"/>
                <w:noProof/>
              </w:rPr>
              <w:t>告警处理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EB2F5" w14:textId="6B5D9F9C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45" w:history="1">
            <w:r w:rsidRPr="00F70043">
              <w:rPr>
                <w:rStyle w:val="aff9"/>
                <w:rFonts w:ascii="等线" w:eastAsia="等线" w:hAnsi="等线"/>
                <w:noProof/>
              </w:rPr>
              <w:t>4.2 系统维护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D436A6" w14:textId="69731B27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46" w:history="1">
            <w:r w:rsidRPr="00F70043">
              <w:rPr>
                <w:rStyle w:val="aff9"/>
                <w:rFonts w:ascii="等线" w:eastAsia="等线" w:hAnsi="等线"/>
                <w:noProof/>
              </w:rPr>
              <w:t>队列策略配置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414962" w14:textId="287DEE40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47" w:history="1">
            <w:r w:rsidRPr="00F70043">
              <w:rPr>
                <w:rStyle w:val="aff9"/>
                <w:rFonts w:ascii="等线" w:eastAsia="等线" w:hAnsi="等线"/>
                <w:noProof/>
              </w:rPr>
              <w:t>数据备份与恢复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90E98" w14:textId="17A267EF" w:rsidR="00C501BC" w:rsidRDefault="00C501B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48" w:history="1">
            <w:r w:rsidRPr="00F70043">
              <w:rPr>
                <w:rStyle w:val="aff9"/>
                <w:rFonts w:ascii="等线" w:eastAsia="等线" w:hAnsi="等线"/>
                <w:noProof/>
              </w:rPr>
              <w:t>5.支持人员相关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A19676" w14:textId="7E53F4D5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49" w:history="1">
            <w:r w:rsidRPr="00F70043">
              <w:rPr>
                <w:rStyle w:val="aff9"/>
                <w:rFonts w:ascii="等线" w:eastAsia="等线" w:hAnsi="等线"/>
                <w:noProof/>
              </w:rPr>
              <w:t>5.1 工单支持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162462" w14:textId="5B2BC70C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50" w:history="1">
            <w:r w:rsidRPr="00F70043">
              <w:rPr>
                <w:rStyle w:val="aff9"/>
                <w:rFonts w:ascii="等线" w:eastAsia="等线" w:hAnsi="等线"/>
                <w:noProof/>
              </w:rPr>
              <w:t>工单分派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E6C36" w14:textId="7CB0FF0F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51" w:history="1">
            <w:r w:rsidRPr="00F70043">
              <w:rPr>
                <w:rStyle w:val="aff9"/>
                <w:rFonts w:ascii="等线" w:eastAsia="等线" w:hAnsi="等线"/>
                <w:noProof/>
              </w:rPr>
              <w:t>工单处理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A3EB1" w14:textId="04AFD02A" w:rsidR="00C501BC" w:rsidRDefault="00C501B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52" w:history="1">
            <w:r w:rsidRPr="00F70043">
              <w:rPr>
                <w:rStyle w:val="aff9"/>
                <w:rFonts w:ascii="等线" w:eastAsia="等线" w:hAnsi="等线"/>
                <w:noProof/>
              </w:rPr>
              <w:t>5.2 培训与知识库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13D56E" w14:textId="6CA87C1D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53" w:history="1">
            <w:r w:rsidRPr="00F70043">
              <w:rPr>
                <w:rStyle w:val="aff9"/>
                <w:rFonts w:ascii="等线" w:eastAsia="等线" w:hAnsi="等线"/>
                <w:noProof/>
              </w:rPr>
              <w:t>培训报名管理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EFC197" w14:textId="39F428A6" w:rsidR="00C501BC" w:rsidRDefault="00C501BC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3154" w:history="1">
            <w:r w:rsidRPr="00F70043">
              <w:rPr>
                <w:rStyle w:val="aff9"/>
                <w:rFonts w:ascii="等线" w:eastAsia="等线" w:hAnsi="等线"/>
                <w:noProof/>
              </w:rPr>
              <w:t>知识库维护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_Toc231243154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F8825F" w14:textId="03E2959A" w:rsidR="00C501BC" w:rsidRDefault="00C501B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2AFFE1E" w14:textId="77777777" w:rsidR="00C501BC" w:rsidRDefault="00C501BC">
      <w:pPr>
        <w:pStyle w:val="1"/>
        <w:rPr>
          <w:rFonts w:ascii="等线" w:eastAsia="等线" w:hAnsi="等线"/>
          <w:lang w:eastAsia="zh-CN"/>
        </w:rPr>
      </w:pPr>
    </w:p>
    <w:p w14:paraId="09E55347" w14:textId="77777777" w:rsidR="00C501BC" w:rsidRDefault="00C501BC">
      <w:pPr>
        <w:pStyle w:val="1"/>
        <w:rPr>
          <w:rFonts w:ascii="等线" w:eastAsia="等线" w:hAnsi="等线"/>
          <w:lang w:eastAsia="zh-CN"/>
        </w:rPr>
      </w:pPr>
    </w:p>
    <w:p w14:paraId="6AD0C33A" w14:textId="77777777" w:rsidR="00C501BC" w:rsidRDefault="00C501BC">
      <w:pPr>
        <w:pStyle w:val="1"/>
        <w:rPr>
          <w:rFonts w:ascii="等线" w:eastAsia="等线" w:hAnsi="等线"/>
          <w:lang w:eastAsia="zh-CN"/>
        </w:rPr>
      </w:pPr>
    </w:p>
    <w:p w14:paraId="21D47D25" w14:textId="77777777" w:rsidR="00C501BC" w:rsidRDefault="00C501BC">
      <w:pPr>
        <w:pStyle w:val="1"/>
        <w:rPr>
          <w:rFonts w:ascii="等线" w:eastAsia="等线" w:hAnsi="等线"/>
          <w:lang w:eastAsia="zh-CN"/>
        </w:rPr>
      </w:pPr>
    </w:p>
    <w:p w14:paraId="5DE39D56" w14:textId="77777777" w:rsidR="00C501BC" w:rsidRDefault="00C501BC">
      <w:pPr>
        <w:pStyle w:val="1"/>
        <w:rPr>
          <w:rFonts w:ascii="等线" w:eastAsia="等线" w:hAnsi="等线"/>
          <w:lang w:eastAsia="zh-CN"/>
        </w:rPr>
      </w:pPr>
    </w:p>
    <w:p w14:paraId="103A0D71" w14:textId="77777777" w:rsidR="00C501BC" w:rsidRDefault="00C501BC">
      <w:pPr>
        <w:pStyle w:val="1"/>
        <w:rPr>
          <w:rFonts w:ascii="等线" w:eastAsia="等线" w:hAnsi="等线"/>
          <w:lang w:eastAsia="zh-CN"/>
        </w:rPr>
      </w:pPr>
    </w:p>
    <w:p w14:paraId="5DB81DCC" w14:textId="77777777" w:rsidR="00C501BC" w:rsidRDefault="00C501BC" w:rsidP="00C501BC">
      <w:pPr>
        <w:rPr>
          <w:lang w:eastAsia="zh-CN"/>
        </w:rPr>
      </w:pPr>
    </w:p>
    <w:p w14:paraId="16B347B2" w14:textId="77777777" w:rsidR="00C501BC" w:rsidRDefault="00C501BC" w:rsidP="00C501BC">
      <w:pPr>
        <w:rPr>
          <w:lang w:eastAsia="zh-CN"/>
        </w:rPr>
      </w:pPr>
    </w:p>
    <w:p w14:paraId="3B748680" w14:textId="77777777" w:rsidR="00C501BC" w:rsidRDefault="00C501BC" w:rsidP="00C501BC">
      <w:pPr>
        <w:rPr>
          <w:lang w:eastAsia="zh-CN"/>
        </w:rPr>
      </w:pPr>
    </w:p>
    <w:p w14:paraId="6612FC61" w14:textId="77777777" w:rsidR="00C501BC" w:rsidRPr="00C501BC" w:rsidRDefault="00C501BC" w:rsidP="00C501BC">
      <w:pPr>
        <w:rPr>
          <w:rFonts w:hint="eastAsia"/>
          <w:lang w:eastAsia="zh-CN"/>
        </w:rPr>
      </w:pPr>
    </w:p>
    <w:p w14:paraId="43D60CE9" w14:textId="7E2B85CE" w:rsidR="00776BA9" w:rsidRPr="00C501BC" w:rsidRDefault="00000000">
      <w:pPr>
        <w:pStyle w:val="1"/>
        <w:rPr>
          <w:rFonts w:ascii="等线" w:eastAsia="等线" w:hAnsi="等线"/>
          <w:lang w:eastAsia="zh-CN"/>
        </w:rPr>
      </w:pPr>
      <w:bookmarkStart w:id="1" w:name="_Toc231243102"/>
      <w:r w:rsidRPr="00C501BC">
        <w:rPr>
          <w:rFonts w:ascii="等线" w:eastAsia="等线" w:hAnsi="等线"/>
          <w:lang w:eastAsia="zh-CN"/>
        </w:rPr>
        <w:lastRenderedPageBreak/>
        <w:t>1.用户相关</w:t>
      </w:r>
      <w:bookmarkEnd w:id="1"/>
    </w:p>
    <w:p w14:paraId="05BA1F97" w14:textId="77777777" w:rsidR="00776BA9" w:rsidRPr="00C501BC" w:rsidRDefault="00000000">
      <w:pPr>
        <w:pStyle w:val="21"/>
        <w:rPr>
          <w:rFonts w:ascii="等线" w:eastAsia="等线" w:hAnsi="等线"/>
          <w:lang w:eastAsia="zh-CN"/>
        </w:rPr>
      </w:pPr>
      <w:bookmarkStart w:id="2" w:name="_Toc231243103"/>
      <w:r w:rsidRPr="00C501BC">
        <w:rPr>
          <w:rFonts w:ascii="等线" w:eastAsia="等线" w:hAnsi="等线"/>
          <w:lang w:eastAsia="zh-CN"/>
        </w:rPr>
        <w:t>1.1 身份认证</w:t>
      </w:r>
      <w:bookmarkEnd w:id="2"/>
    </w:p>
    <w:p w14:paraId="505A8845" w14:textId="77777777" w:rsidR="00776BA9" w:rsidRPr="00C501BC" w:rsidRDefault="00000000">
      <w:pPr>
        <w:pStyle w:val="31"/>
        <w:rPr>
          <w:rFonts w:ascii="等线" w:eastAsia="等线" w:hAnsi="等线"/>
          <w:lang w:eastAsia="zh-CN"/>
        </w:rPr>
      </w:pPr>
      <w:bookmarkStart w:id="3" w:name="_Toc231243104"/>
      <w:r w:rsidRPr="00C501BC">
        <w:rPr>
          <w:rFonts w:ascii="等线" w:eastAsia="等线" w:hAnsi="等线"/>
          <w:lang w:eastAsia="zh-CN"/>
        </w:rPr>
        <w:t>用户注册</w:t>
      </w:r>
      <w:bookmarkEnd w:id="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1804"/>
        <w:gridCol w:w="2269"/>
        <w:gridCol w:w="1977"/>
        <w:gridCol w:w="1030"/>
        <w:gridCol w:w="1534"/>
      </w:tblGrid>
      <w:tr w:rsidR="00776BA9" w:rsidRPr="00C501BC" w14:paraId="60D7F280" w14:textId="77777777">
        <w:trPr>
          <w:jc w:val="center"/>
        </w:trPr>
        <w:tc>
          <w:tcPr>
            <w:tcW w:w="1701" w:type="dxa"/>
            <w:vAlign w:val="center"/>
          </w:tcPr>
          <w:p w14:paraId="3C2AA38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项目</w:t>
            </w:r>
            <w:proofErr w:type="spellEnd"/>
            <w:r w:rsidRPr="00C501BC">
              <w:rPr>
                <w:rFonts w:ascii="等线" w:eastAsia="等线" w:hAnsi="等线"/>
              </w:rPr>
              <w:t>/</w:t>
            </w:r>
            <w:proofErr w:type="spellStart"/>
            <w:r w:rsidRPr="00C501BC">
              <w:rPr>
                <w:rFonts w:ascii="等线" w:eastAsia="等线" w:hAnsi="等线"/>
              </w:rPr>
              <w:t>软件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AD0FB9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4E509F8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603F4E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25982978" w14:textId="77777777">
        <w:trPr>
          <w:jc w:val="center"/>
        </w:trPr>
        <w:tc>
          <w:tcPr>
            <w:tcW w:w="1701" w:type="dxa"/>
            <w:vAlign w:val="center"/>
          </w:tcPr>
          <w:p w14:paraId="577F008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3E430CD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用户注册</w:t>
            </w:r>
          </w:p>
        </w:tc>
        <w:tc>
          <w:tcPr>
            <w:tcW w:w="1701" w:type="dxa"/>
            <w:vAlign w:val="center"/>
          </w:tcPr>
          <w:p w14:paraId="2D503B8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7A08259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陈许恺</w:t>
            </w:r>
          </w:p>
        </w:tc>
      </w:tr>
      <w:tr w:rsidR="00776BA9" w:rsidRPr="00C501BC" w14:paraId="4A4426E1" w14:textId="77777777">
        <w:trPr>
          <w:jc w:val="center"/>
        </w:trPr>
        <w:tc>
          <w:tcPr>
            <w:tcW w:w="1701" w:type="dxa"/>
            <w:vAlign w:val="center"/>
          </w:tcPr>
          <w:p w14:paraId="597B98D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75A43FE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UC_USER_REGISTER</w:t>
            </w:r>
          </w:p>
        </w:tc>
        <w:tc>
          <w:tcPr>
            <w:tcW w:w="1701" w:type="dxa"/>
            <w:vAlign w:val="center"/>
          </w:tcPr>
          <w:p w14:paraId="3935920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572F3D0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1DAE300C" w14:textId="77777777">
        <w:trPr>
          <w:jc w:val="center"/>
        </w:trPr>
        <w:tc>
          <w:tcPr>
            <w:tcW w:w="1701" w:type="dxa"/>
            <w:vAlign w:val="center"/>
          </w:tcPr>
          <w:p w14:paraId="3394659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5F09781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用户注册</w:t>
            </w:r>
          </w:p>
        </w:tc>
        <w:tc>
          <w:tcPr>
            <w:tcW w:w="1701" w:type="dxa"/>
            <w:vAlign w:val="center"/>
          </w:tcPr>
          <w:p w14:paraId="0950F35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0193C9B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验证“用户注册”功能是否符合SRS需求和业务流程。</w:t>
            </w:r>
          </w:p>
        </w:tc>
      </w:tr>
      <w:tr w:rsidR="00776BA9" w:rsidRPr="00C501BC" w14:paraId="5AC2120B" w14:textId="77777777">
        <w:trPr>
          <w:jc w:val="center"/>
        </w:trPr>
        <w:tc>
          <w:tcPr>
            <w:tcW w:w="1701" w:type="dxa"/>
            <w:vAlign w:val="center"/>
          </w:tcPr>
          <w:p w14:paraId="3E76098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158B58E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5339F69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1B57E7A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22C9C667" w14:textId="77777777">
        <w:trPr>
          <w:jc w:val="center"/>
        </w:trPr>
        <w:tc>
          <w:tcPr>
            <w:tcW w:w="1701" w:type="dxa"/>
            <w:vAlign w:val="center"/>
          </w:tcPr>
          <w:p w14:paraId="623B166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FD812B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等价类划分法、边界值分析法</w:t>
            </w:r>
          </w:p>
        </w:tc>
        <w:tc>
          <w:tcPr>
            <w:tcW w:w="1701" w:type="dxa"/>
            <w:vAlign w:val="center"/>
          </w:tcPr>
          <w:p w14:paraId="6F51C18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测试数据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2E7A3ED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6F541E94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1CD206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2560F81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41A810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7D5520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DB9620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BF2DEA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3ED9B2A2" w14:textId="77777777">
        <w:trPr>
          <w:jc w:val="center"/>
        </w:trPr>
        <w:tc>
          <w:tcPr>
            <w:tcW w:w="1701" w:type="dxa"/>
            <w:vAlign w:val="center"/>
          </w:tcPr>
          <w:p w14:paraId="09260E4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TC-USER-REG-001</w:t>
            </w:r>
          </w:p>
        </w:tc>
        <w:tc>
          <w:tcPr>
            <w:tcW w:w="2551" w:type="dxa"/>
            <w:vAlign w:val="center"/>
          </w:tcPr>
          <w:p w14:paraId="13FE6CA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输入完整且格式正确的姓名、手机号、邮箱、密码、身份类型并提交</w:t>
            </w:r>
          </w:p>
        </w:tc>
        <w:tc>
          <w:tcPr>
            <w:tcW w:w="2551" w:type="dxa"/>
            <w:vAlign w:val="center"/>
          </w:tcPr>
          <w:p w14:paraId="229BC2C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姓名：陈许恺；手机号：13800138000；邮箱：cxk@stu.edu.cn；密码：Hpc@2026</w:t>
            </w:r>
          </w:p>
        </w:tc>
        <w:tc>
          <w:tcPr>
            <w:tcW w:w="2835" w:type="dxa"/>
            <w:vAlign w:val="center"/>
          </w:tcPr>
          <w:p w14:paraId="4C8BF9E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注册成功，系统提示等待实名认证或管理员审核</w:t>
            </w:r>
          </w:p>
        </w:tc>
        <w:tc>
          <w:tcPr>
            <w:tcW w:w="1417" w:type="dxa"/>
            <w:vAlign w:val="center"/>
          </w:tcPr>
          <w:p w14:paraId="30FFC45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5F1B8C1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642A1328" w14:textId="77777777">
        <w:trPr>
          <w:jc w:val="center"/>
        </w:trPr>
        <w:tc>
          <w:tcPr>
            <w:tcW w:w="1701" w:type="dxa"/>
            <w:vAlign w:val="center"/>
          </w:tcPr>
          <w:p w14:paraId="40A6C2C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TC-USER-REG-002</w:t>
            </w:r>
          </w:p>
        </w:tc>
        <w:tc>
          <w:tcPr>
            <w:tcW w:w="2551" w:type="dxa"/>
            <w:vAlign w:val="center"/>
          </w:tcPr>
          <w:p w14:paraId="588A07AE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输入已存在手机号进行注册</w:t>
            </w:r>
          </w:p>
        </w:tc>
        <w:tc>
          <w:tcPr>
            <w:tcW w:w="2551" w:type="dxa"/>
            <w:vAlign w:val="center"/>
          </w:tcPr>
          <w:p w14:paraId="4255867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手机号：13800138000</w:t>
            </w:r>
          </w:p>
        </w:tc>
        <w:tc>
          <w:tcPr>
            <w:tcW w:w="2835" w:type="dxa"/>
            <w:vAlign w:val="center"/>
          </w:tcPr>
          <w:p w14:paraId="6613439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系统提示手机号已存在，不生成重复账号</w:t>
            </w:r>
          </w:p>
        </w:tc>
        <w:tc>
          <w:tcPr>
            <w:tcW w:w="1417" w:type="dxa"/>
            <w:vAlign w:val="center"/>
          </w:tcPr>
          <w:p w14:paraId="0C13D317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F95E2C8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6040DD83" w14:textId="77777777">
        <w:trPr>
          <w:jc w:val="center"/>
        </w:trPr>
        <w:tc>
          <w:tcPr>
            <w:tcW w:w="1701" w:type="dxa"/>
            <w:vAlign w:val="center"/>
          </w:tcPr>
          <w:p w14:paraId="3D2DD32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TC-USER-REG-003</w:t>
            </w:r>
          </w:p>
        </w:tc>
        <w:tc>
          <w:tcPr>
            <w:tcW w:w="2551" w:type="dxa"/>
            <w:vAlign w:val="center"/>
          </w:tcPr>
          <w:p w14:paraId="220A4F0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输入弱密码进行注册</w:t>
            </w:r>
          </w:p>
        </w:tc>
        <w:tc>
          <w:tcPr>
            <w:tcW w:w="2551" w:type="dxa"/>
            <w:vAlign w:val="center"/>
          </w:tcPr>
          <w:p w14:paraId="0087249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密码：123456</w:t>
            </w:r>
          </w:p>
        </w:tc>
        <w:tc>
          <w:tcPr>
            <w:tcW w:w="2835" w:type="dxa"/>
            <w:vAlign w:val="center"/>
          </w:tcPr>
          <w:p w14:paraId="5B93E5F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系统提示密码强度不足</w:t>
            </w:r>
          </w:p>
        </w:tc>
        <w:tc>
          <w:tcPr>
            <w:tcW w:w="1417" w:type="dxa"/>
            <w:vAlign w:val="center"/>
          </w:tcPr>
          <w:p w14:paraId="53EADDAC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7446EEB7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5EA6AB60" w14:textId="77777777">
        <w:trPr>
          <w:jc w:val="center"/>
        </w:trPr>
        <w:tc>
          <w:tcPr>
            <w:tcW w:w="1701" w:type="dxa"/>
            <w:vAlign w:val="center"/>
          </w:tcPr>
          <w:p w14:paraId="337ECE5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TC-USER-REG-004</w:t>
            </w:r>
          </w:p>
        </w:tc>
        <w:tc>
          <w:tcPr>
            <w:tcW w:w="2551" w:type="dxa"/>
            <w:vAlign w:val="center"/>
          </w:tcPr>
          <w:p w14:paraId="22BDF09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必填项为空时提交</w:t>
            </w:r>
          </w:p>
        </w:tc>
        <w:tc>
          <w:tcPr>
            <w:tcW w:w="2551" w:type="dxa"/>
            <w:vAlign w:val="center"/>
          </w:tcPr>
          <w:p w14:paraId="6BC296C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姓名或手机号为空</w:t>
            </w:r>
          </w:p>
        </w:tc>
        <w:tc>
          <w:tcPr>
            <w:tcW w:w="2835" w:type="dxa"/>
            <w:vAlign w:val="center"/>
          </w:tcPr>
          <w:p w14:paraId="23205C84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系统提示</w:t>
            </w:r>
            <w:proofErr w:type="gramStart"/>
            <w:r w:rsidRPr="00C501BC">
              <w:rPr>
                <w:rFonts w:ascii="等线" w:eastAsia="等线" w:hAnsi="等线"/>
                <w:lang w:eastAsia="zh-CN"/>
              </w:rPr>
              <w:t>必填项不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能为空</w:t>
            </w:r>
          </w:p>
        </w:tc>
        <w:tc>
          <w:tcPr>
            <w:tcW w:w="1417" w:type="dxa"/>
            <w:vAlign w:val="center"/>
          </w:tcPr>
          <w:p w14:paraId="2B89FB36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777167D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49E02AEA" w14:textId="77777777">
        <w:trPr>
          <w:jc w:val="center"/>
        </w:trPr>
        <w:tc>
          <w:tcPr>
            <w:tcW w:w="3324" w:type="dxa"/>
            <w:gridSpan w:val="2"/>
          </w:tcPr>
          <w:p w14:paraId="3B09664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72A59AE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5634FD2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6EA1EF02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4" w:name="_Toc231243105"/>
      <w:proofErr w:type="spellStart"/>
      <w:r w:rsidRPr="00C501BC">
        <w:rPr>
          <w:rFonts w:ascii="等线" w:eastAsia="等线" w:hAnsi="等线"/>
        </w:rPr>
        <w:t>用户登录</w:t>
      </w:r>
      <w:bookmarkEnd w:id="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848"/>
        <w:gridCol w:w="2139"/>
        <w:gridCol w:w="1950"/>
        <w:gridCol w:w="1053"/>
        <w:gridCol w:w="1556"/>
      </w:tblGrid>
      <w:tr w:rsidR="00776BA9" w:rsidRPr="00C501BC" w14:paraId="6897FDAE" w14:textId="77777777">
        <w:trPr>
          <w:jc w:val="center"/>
        </w:trPr>
        <w:tc>
          <w:tcPr>
            <w:tcW w:w="1701" w:type="dxa"/>
            <w:vAlign w:val="center"/>
          </w:tcPr>
          <w:p w14:paraId="555B234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2466195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7BE5F1D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F7AE46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5C55702F" w14:textId="77777777">
        <w:trPr>
          <w:jc w:val="center"/>
        </w:trPr>
        <w:tc>
          <w:tcPr>
            <w:tcW w:w="1701" w:type="dxa"/>
            <w:vAlign w:val="center"/>
          </w:tcPr>
          <w:p w14:paraId="29EBEF0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5B3CB75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用户登录</w:t>
            </w:r>
          </w:p>
        </w:tc>
        <w:tc>
          <w:tcPr>
            <w:tcW w:w="1701" w:type="dxa"/>
            <w:vAlign w:val="center"/>
          </w:tcPr>
          <w:p w14:paraId="4351F3A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39FDE56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陈许恺</w:t>
            </w:r>
          </w:p>
        </w:tc>
      </w:tr>
      <w:tr w:rsidR="00776BA9" w:rsidRPr="00C501BC" w14:paraId="73958B55" w14:textId="77777777">
        <w:trPr>
          <w:jc w:val="center"/>
        </w:trPr>
        <w:tc>
          <w:tcPr>
            <w:tcW w:w="1701" w:type="dxa"/>
            <w:vAlign w:val="center"/>
          </w:tcPr>
          <w:p w14:paraId="54BDB2E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0C8472F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UC_USER_LOGIN</w:t>
            </w:r>
          </w:p>
        </w:tc>
        <w:tc>
          <w:tcPr>
            <w:tcW w:w="1701" w:type="dxa"/>
            <w:vAlign w:val="center"/>
          </w:tcPr>
          <w:p w14:paraId="503AAED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7653454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6005A0BE" w14:textId="77777777">
        <w:trPr>
          <w:jc w:val="center"/>
        </w:trPr>
        <w:tc>
          <w:tcPr>
            <w:tcW w:w="1701" w:type="dxa"/>
            <w:vAlign w:val="center"/>
          </w:tcPr>
          <w:p w14:paraId="4B0F344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2155D0D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用户登录</w:t>
            </w:r>
          </w:p>
        </w:tc>
        <w:tc>
          <w:tcPr>
            <w:tcW w:w="1701" w:type="dxa"/>
            <w:vAlign w:val="center"/>
          </w:tcPr>
          <w:p w14:paraId="7439159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4CFEA4D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验证“用户登录”功能是否符合SRS需求和业务流程。</w:t>
            </w:r>
          </w:p>
        </w:tc>
      </w:tr>
      <w:tr w:rsidR="00776BA9" w:rsidRPr="00C501BC" w14:paraId="015A3A32" w14:textId="77777777">
        <w:trPr>
          <w:jc w:val="center"/>
        </w:trPr>
        <w:tc>
          <w:tcPr>
            <w:tcW w:w="1701" w:type="dxa"/>
            <w:vAlign w:val="center"/>
          </w:tcPr>
          <w:p w14:paraId="52F4896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A48930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1D3D667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7916EF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1DB7C0D9" w14:textId="77777777">
        <w:trPr>
          <w:jc w:val="center"/>
        </w:trPr>
        <w:tc>
          <w:tcPr>
            <w:tcW w:w="1701" w:type="dxa"/>
            <w:vAlign w:val="center"/>
          </w:tcPr>
          <w:p w14:paraId="7D77427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33CBE5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等价类划分法</w:t>
            </w:r>
          </w:p>
        </w:tc>
        <w:tc>
          <w:tcPr>
            <w:tcW w:w="1701" w:type="dxa"/>
            <w:vAlign w:val="center"/>
          </w:tcPr>
          <w:p w14:paraId="2C5E29E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337B56A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32831299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D6E148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73176F9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521C6A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BCFE9B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46BA0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E5C35A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2FD99F86" w14:textId="77777777">
        <w:trPr>
          <w:jc w:val="center"/>
        </w:trPr>
        <w:tc>
          <w:tcPr>
            <w:tcW w:w="1701" w:type="dxa"/>
            <w:vAlign w:val="center"/>
          </w:tcPr>
          <w:p w14:paraId="696D43A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lastRenderedPageBreak/>
              <w:t>TC-USER-LOGIN-001</w:t>
            </w:r>
          </w:p>
        </w:tc>
        <w:tc>
          <w:tcPr>
            <w:tcW w:w="2551" w:type="dxa"/>
            <w:vAlign w:val="center"/>
          </w:tcPr>
          <w:p w14:paraId="1FC885B4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输入正确账号、密码和验证码登录</w:t>
            </w:r>
          </w:p>
        </w:tc>
        <w:tc>
          <w:tcPr>
            <w:tcW w:w="2551" w:type="dxa"/>
            <w:vAlign w:val="center"/>
          </w:tcPr>
          <w:p w14:paraId="6ABE1AC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账号：wyj；密码：Hpc@2026；验证码正确</w:t>
            </w:r>
          </w:p>
        </w:tc>
        <w:tc>
          <w:tcPr>
            <w:tcW w:w="2835" w:type="dxa"/>
            <w:vAlign w:val="center"/>
          </w:tcPr>
          <w:p w14:paraId="1A168D6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登录成功并进入对应角色首页</w:t>
            </w:r>
          </w:p>
        </w:tc>
        <w:tc>
          <w:tcPr>
            <w:tcW w:w="1417" w:type="dxa"/>
            <w:vAlign w:val="center"/>
          </w:tcPr>
          <w:p w14:paraId="6E3B6FF9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79438F33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368F54E8" w14:textId="77777777">
        <w:trPr>
          <w:jc w:val="center"/>
        </w:trPr>
        <w:tc>
          <w:tcPr>
            <w:tcW w:w="1701" w:type="dxa"/>
            <w:vAlign w:val="center"/>
          </w:tcPr>
          <w:p w14:paraId="4AC9A53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TC-USER-LOGIN-002</w:t>
            </w:r>
          </w:p>
        </w:tc>
        <w:tc>
          <w:tcPr>
            <w:tcW w:w="2551" w:type="dxa"/>
            <w:vAlign w:val="center"/>
          </w:tcPr>
          <w:p w14:paraId="34D4A23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输入不存在账号登录</w:t>
            </w:r>
          </w:p>
        </w:tc>
        <w:tc>
          <w:tcPr>
            <w:tcW w:w="2551" w:type="dxa"/>
            <w:vAlign w:val="center"/>
          </w:tcPr>
          <w:p w14:paraId="5C5F493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账号：not_exist</w:t>
            </w:r>
          </w:p>
        </w:tc>
        <w:tc>
          <w:tcPr>
            <w:tcW w:w="2835" w:type="dxa"/>
            <w:vAlign w:val="center"/>
          </w:tcPr>
          <w:p w14:paraId="4E8939F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提示账号不存在</w:t>
            </w:r>
          </w:p>
        </w:tc>
        <w:tc>
          <w:tcPr>
            <w:tcW w:w="1417" w:type="dxa"/>
            <w:vAlign w:val="center"/>
          </w:tcPr>
          <w:p w14:paraId="0180C6C5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44561C7A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2539E07B" w14:textId="77777777">
        <w:trPr>
          <w:jc w:val="center"/>
        </w:trPr>
        <w:tc>
          <w:tcPr>
            <w:tcW w:w="1701" w:type="dxa"/>
            <w:vAlign w:val="center"/>
          </w:tcPr>
          <w:p w14:paraId="33B90C6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TC-USER-LOGIN-003</w:t>
            </w:r>
          </w:p>
        </w:tc>
        <w:tc>
          <w:tcPr>
            <w:tcW w:w="2551" w:type="dxa"/>
            <w:vAlign w:val="center"/>
          </w:tcPr>
          <w:p w14:paraId="5D1D367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输入正确账号和错误密码</w:t>
            </w:r>
          </w:p>
        </w:tc>
        <w:tc>
          <w:tcPr>
            <w:tcW w:w="2551" w:type="dxa"/>
            <w:vAlign w:val="center"/>
          </w:tcPr>
          <w:p w14:paraId="44BE45E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账号：wyj；密码：error</w:t>
            </w:r>
            <w:proofErr w:type="spellEnd"/>
          </w:p>
        </w:tc>
        <w:tc>
          <w:tcPr>
            <w:tcW w:w="2835" w:type="dxa"/>
            <w:vAlign w:val="center"/>
          </w:tcPr>
          <w:p w14:paraId="528D436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提示账号或密码错误</w:t>
            </w:r>
          </w:p>
        </w:tc>
        <w:tc>
          <w:tcPr>
            <w:tcW w:w="1417" w:type="dxa"/>
            <w:vAlign w:val="center"/>
          </w:tcPr>
          <w:p w14:paraId="105FAA00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410984D6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6FEA9AB4" w14:textId="77777777">
        <w:trPr>
          <w:jc w:val="center"/>
        </w:trPr>
        <w:tc>
          <w:tcPr>
            <w:tcW w:w="1701" w:type="dxa"/>
            <w:vAlign w:val="center"/>
          </w:tcPr>
          <w:p w14:paraId="3865A74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TC-USER-LOGIN-004</w:t>
            </w:r>
          </w:p>
        </w:tc>
        <w:tc>
          <w:tcPr>
            <w:tcW w:w="2551" w:type="dxa"/>
            <w:vAlign w:val="center"/>
          </w:tcPr>
          <w:p w14:paraId="2ECE108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连续多次登录失败</w:t>
            </w:r>
          </w:p>
        </w:tc>
        <w:tc>
          <w:tcPr>
            <w:tcW w:w="2551" w:type="dxa"/>
            <w:vAlign w:val="center"/>
          </w:tcPr>
          <w:p w14:paraId="325DC3F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连续5次密码错误</w:t>
            </w:r>
          </w:p>
        </w:tc>
        <w:tc>
          <w:tcPr>
            <w:tcW w:w="2835" w:type="dxa"/>
            <w:vAlign w:val="center"/>
          </w:tcPr>
          <w:p w14:paraId="5232E2C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系统限制继续尝试并提示稍后再试</w:t>
            </w:r>
          </w:p>
        </w:tc>
        <w:tc>
          <w:tcPr>
            <w:tcW w:w="1417" w:type="dxa"/>
            <w:vAlign w:val="center"/>
          </w:tcPr>
          <w:p w14:paraId="053280D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7D84EFA5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2ABA1C96" w14:textId="77777777">
        <w:trPr>
          <w:jc w:val="center"/>
        </w:trPr>
        <w:tc>
          <w:tcPr>
            <w:tcW w:w="3324" w:type="dxa"/>
            <w:gridSpan w:val="2"/>
          </w:tcPr>
          <w:p w14:paraId="163DDEB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5E958E3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2A7D79E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08EE9430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5" w:name="_Toc231243106"/>
      <w:proofErr w:type="spellStart"/>
      <w:r w:rsidRPr="00C501BC">
        <w:rPr>
          <w:rFonts w:ascii="等线" w:eastAsia="等线" w:hAnsi="等线"/>
        </w:rPr>
        <w:t>修改密码</w:t>
      </w:r>
      <w:bookmarkEnd w:id="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9"/>
        <w:gridCol w:w="1781"/>
        <w:gridCol w:w="2231"/>
        <w:gridCol w:w="2003"/>
        <w:gridCol w:w="1042"/>
        <w:gridCol w:w="1546"/>
      </w:tblGrid>
      <w:tr w:rsidR="00776BA9" w:rsidRPr="00C501BC" w14:paraId="1A46339A" w14:textId="77777777">
        <w:trPr>
          <w:jc w:val="center"/>
        </w:trPr>
        <w:tc>
          <w:tcPr>
            <w:tcW w:w="1701" w:type="dxa"/>
            <w:vAlign w:val="center"/>
          </w:tcPr>
          <w:p w14:paraId="43B7B26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7944FA4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664176B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87421E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2DF0DE0D" w14:textId="77777777">
        <w:trPr>
          <w:jc w:val="center"/>
        </w:trPr>
        <w:tc>
          <w:tcPr>
            <w:tcW w:w="1701" w:type="dxa"/>
            <w:vAlign w:val="center"/>
          </w:tcPr>
          <w:p w14:paraId="12365EE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4AE3BA7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修改密码</w:t>
            </w:r>
          </w:p>
        </w:tc>
        <w:tc>
          <w:tcPr>
            <w:tcW w:w="1701" w:type="dxa"/>
            <w:vAlign w:val="center"/>
          </w:tcPr>
          <w:p w14:paraId="1D74DB9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271A105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陈许恺</w:t>
            </w:r>
          </w:p>
        </w:tc>
      </w:tr>
      <w:tr w:rsidR="00776BA9" w:rsidRPr="00C501BC" w14:paraId="5DBA7800" w14:textId="77777777">
        <w:trPr>
          <w:jc w:val="center"/>
        </w:trPr>
        <w:tc>
          <w:tcPr>
            <w:tcW w:w="1701" w:type="dxa"/>
            <w:vAlign w:val="center"/>
          </w:tcPr>
          <w:p w14:paraId="0C835E6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26C992C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UC_USER_PASSWORD</w:t>
            </w:r>
          </w:p>
        </w:tc>
        <w:tc>
          <w:tcPr>
            <w:tcW w:w="1701" w:type="dxa"/>
            <w:vAlign w:val="center"/>
          </w:tcPr>
          <w:p w14:paraId="1E108B5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7BBEB1D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1DCE97D8" w14:textId="77777777">
        <w:trPr>
          <w:jc w:val="center"/>
        </w:trPr>
        <w:tc>
          <w:tcPr>
            <w:tcW w:w="1701" w:type="dxa"/>
            <w:vAlign w:val="center"/>
          </w:tcPr>
          <w:p w14:paraId="559A76A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21C60E8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修改密码</w:t>
            </w:r>
          </w:p>
        </w:tc>
        <w:tc>
          <w:tcPr>
            <w:tcW w:w="1701" w:type="dxa"/>
            <w:vAlign w:val="center"/>
          </w:tcPr>
          <w:p w14:paraId="462722A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666A79C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验证“修改密码”功能是否符合SRS需求和业务流程。</w:t>
            </w:r>
          </w:p>
        </w:tc>
      </w:tr>
      <w:tr w:rsidR="00776BA9" w:rsidRPr="00C501BC" w14:paraId="498FB115" w14:textId="77777777">
        <w:trPr>
          <w:jc w:val="center"/>
        </w:trPr>
        <w:tc>
          <w:tcPr>
            <w:tcW w:w="1701" w:type="dxa"/>
            <w:vAlign w:val="center"/>
          </w:tcPr>
          <w:p w14:paraId="19A3F71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249E02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2728181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83237B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36A78B05" w14:textId="77777777">
        <w:trPr>
          <w:jc w:val="center"/>
        </w:trPr>
        <w:tc>
          <w:tcPr>
            <w:tcW w:w="1701" w:type="dxa"/>
            <w:vAlign w:val="center"/>
          </w:tcPr>
          <w:p w14:paraId="2889516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70520B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边界值分析法、错误推测法</w:t>
            </w:r>
          </w:p>
        </w:tc>
        <w:tc>
          <w:tcPr>
            <w:tcW w:w="1701" w:type="dxa"/>
            <w:vAlign w:val="center"/>
          </w:tcPr>
          <w:p w14:paraId="5AC57BE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测试数据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52E275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63C7BFA2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48D1FE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450E8A2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9D7102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A945A8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862A2A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B06827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79023E6D" w14:textId="77777777">
        <w:trPr>
          <w:jc w:val="center"/>
        </w:trPr>
        <w:tc>
          <w:tcPr>
            <w:tcW w:w="1701" w:type="dxa"/>
            <w:vAlign w:val="center"/>
          </w:tcPr>
          <w:p w14:paraId="010F90B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TC-USER-PWD-001</w:t>
            </w:r>
          </w:p>
        </w:tc>
        <w:tc>
          <w:tcPr>
            <w:tcW w:w="2551" w:type="dxa"/>
            <w:vAlign w:val="center"/>
          </w:tcPr>
          <w:p w14:paraId="4D30187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输入正确原密码和符合规则的新密码</w:t>
            </w:r>
          </w:p>
        </w:tc>
        <w:tc>
          <w:tcPr>
            <w:tcW w:w="2551" w:type="dxa"/>
            <w:vAlign w:val="center"/>
          </w:tcPr>
          <w:p w14:paraId="492798D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原密码正确；新密码：NewHpc@2026</w:t>
            </w:r>
          </w:p>
        </w:tc>
        <w:tc>
          <w:tcPr>
            <w:tcW w:w="2835" w:type="dxa"/>
            <w:vAlign w:val="center"/>
          </w:tcPr>
          <w:p w14:paraId="0F1EA4CE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修改成功，需重新登录</w:t>
            </w:r>
          </w:p>
        </w:tc>
        <w:tc>
          <w:tcPr>
            <w:tcW w:w="1417" w:type="dxa"/>
            <w:vAlign w:val="center"/>
          </w:tcPr>
          <w:p w14:paraId="25A5379F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4E539EDC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3AD4E76" w14:textId="77777777">
        <w:trPr>
          <w:jc w:val="center"/>
        </w:trPr>
        <w:tc>
          <w:tcPr>
            <w:tcW w:w="1701" w:type="dxa"/>
            <w:vAlign w:val="center"/>
          </w:tcPr>
          <w:p w14:paraId="6621DA0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TC-USER-PWD-002</w:t>
            </w:r>
          </w:p>
        </w:tc>
        <w:tc>
          <w:tcPr>
            <w:tcW w:w="2551" w:type="dxa"/>
            <w:vAlign w:val="center"/>
          </w:tcPr>
          <w:p w14:paraId="3BB51C5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原密码错误</w:t>
            </w:r>
          </w:p>
        </w:tc>
        <w:tc>
          <w:tcPr>
            <w:tcW w:w="2551" w:type="dxa"/>
            <w:vAlign w:val="center"/>
          </w:tcPr>
          <w:p w14:paraId="2E0C6C5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原密码：wrong</w:t>
            </w:r>
          </w:p>
        </w:tc>
        <w:tc>
          <w:tcPr>
            <w:tcW w:w="2835" w:type="dxa"/>
            <w:vAlign w:val="center"/>
          </w:tcPr>
          <w:p w14:paraId="2DA493A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提示原密码错误</w:t>
            </w:r>
          </w:p>
        </w:tc>
        <w:tc>
          <w:tcPr>
            <w:tcW w:w="1417" w:type="dxa"/>
            <w:vAlign w:val="center"/>
          </w:tcPr>
          <w:p w14:paraId="1DC05B69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777F8F67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04C804C2" w14:textId="77777777">
        <w:trPr>
          <w:jc w:val="center"/>
        </w:trPr>
        <w:tc>
          <w:tcPr>
            <w:tcW w:w="1701" w:type="dxa"/>
            <w:vAlign w:val="center"/>
          </w:tcPr>
          <w:p w14:paraId="5AA8025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TC-USER-PWD-003</w:t>
            </w:r>
          </w:p>
        </w:tc>
        <w:tc>
          <w:tcPr>
            <w:tcW w:w="2551" w:type="dxa"/>
            <w:vAlign w:val="center"/>
          </w:tcPr>
          <w:p w14:paraId="7A6FD9F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新密码与原密码相同</w:t>
            </w:r>
          </w:p>
        </w:tc>
        <w:tc>
          <w:tcPr>
            <w:tcW w:w="2551" w:type="dxa"/>
            <w:vAlign w:val="center"/>
          </w:tcPr>
          <w:p w14:paraId="3008CDD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新密码与原密码一致</w:t>
            </w:r>
          </w:p>
        </w:tc>
        <w:tc>
          <w:tcPr>
            <w:tcW w:w="2835" w:type="dxa"/>
            <w:vAlign w:val="center"/>
          </w:tcPr>
          <w:p w14:paraId="5CCC87B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提示新密码不能与原密码相同</w:t>
            </w:r>
          </w:p>
        </w:tc>
        <w:tc>
          <w:tcPr>
            <w:tcW w:w="1417" w:type="dxa"/>
            <w:vAlign w:val="center"/>
          </w:tcPr>
          <w:p w14:paraId="2D7E770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7AA212F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1FD01752" w14:textId="77777777">
        <w:trPr>
          <w:jc w:val="center"/>
        </w:trPr>
        <w:tc>
          <w:tcPr>
            <w:tcW w:w="3324" w:type="dxa"/>
            <w:gridSpan w:val="2"/>
          </w:tcPr>
          <w:p w14:paraId="086B438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160B06C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400F237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72293FEB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6" w:name="_Toc231243107"/>
      <w:r w:rsidRPr="00C501BC">
        <w:rPr>
          <w:rFonts w:ascii="等线" w:eastAsia="等线" w:hAnsi="等线"/>
        </w:rPr>
        <w:t xml:space="preserve">1.2 </w:t>
      </w:r>
      <w:proofErr w:type="spellStart"/>
      <w:r w:rsidRPr="00C501BC">
        <w:rPr>
          <w:rFonts w:ascii="等线" w:eastAsia="等线" w:hAnsi="等线"/>
        </w:rPr>
        <w:t>资源申请</w:t>
      </w:r>
      <w:bookmarkEnd w:id="6"/>
      <w:proofErr w:type="spellEnd"/>
    </w:p>
    <w:p w14:paraId="338604D8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7" w:name="_Toc231243108"/>
      <w:r w:rsidRPr="00C501BC">
        <w:rPr>
          <w:rFonts w:ascii="等线" w:eastAsia="等线" w:hAnsi="等线"/>
        </w:rPr>
        <w:t>提交试用资源申请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5"/>
        <w:gridCol w:w="1841"/>
        <w:gridCol w:w="2039"/>
        <w:gridCol w:w="2015"/>
        <w:gridCol w:w="1080"/>
        <w:gridCol w:w="1582"/>
      </w:tblGrid>
      <w:tr w:rsidR="00776BA9" w:rsidRPr="00C501BC" w14:paraId="71B98F98" w14:textId="77777777">
        <w:trPr>
          <w:jc w:val="center"/>
        </w:trPr>
        <w:tc>
          <w:tcPr>
            <w:tcW w:w="1701" w:type="dxa"/>
            <w:vAlign w:val="center"/>
          </w:tcPr>
          <w:p w14:paraId="3774B0A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12A9DCE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198B279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A797CE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501D1CB7" w14:textId="77777777">
        <w:trPr>
          <w:jc w:val="center"/>
        </w:trPr>
        <w:tc>
          <w:tcPr>
            <w:tcW w:w="1701" w:type="dxa"/>
            <w:vAlign w:val="center"/>
          </w:tcPr>
          <w:p w14:paraId="76C6A6B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3DF694E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提交试用资源申请</w:t>
            </w:r>
          </w:p>
        </w:tc>
        <w:tc>
          <w:tcPr>
            <w:tcW w:w="1701" w:type="dxa"/>
            <w:vAlign w:val="center"/>
          </w:tcPr>
          <w:p w14:paraId="37BBDE8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3D53BA4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吴易骏</w:t>
            </w:r>
          </w:p>
        </w:tc>
      </w:tr>
      <w:tr w:rsidR="00776BA9" w:rsidRPr="00C501BC" w14:paraId="7FBC174C" w14:textId="77777777">
        <w:trPr>
          <w:jc w:val="center"/>
        </w:trPr>
        <w:tc>
          <w:tcPr>
            <w:tcW w:w="1701" w:type="dxa"/>
            <w:vAlign w:val="center"/>
          </w:tcPr>
          <w:p w14:paraId="07E36EC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3B1E6B8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UC_RES_TRIAL</w:t>
            </w:r>
          </w:p>
        </w:tc>
        <w:tc>
          <w:tcPr>
            <w:tcW w:w="1701" w:type="dxa"/>
            <w:vAlign w:val="center"/>
          </w:tcPr>
          <w:p w14:paraId="1910686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2581CDA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594C0676" w14:textId="77777777">
        <w:trPr>
          <w:jc w:val="center"/>
        </w:trPr>
        <w:tc>
          <w:tcPr>
            <w:tcW w:w="1701" w:type="dxa"/>
            <w:vAlign w:val="center"/>
          </w:tcPr>
          <w:p w14:paraId="6DD6BA5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61B68B1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提交试用资源申请</w:t>
            </w:r>
          </w:p>
        </w:tc>
        <w:tc>
          <w:tcPr>
            <w:tcW w:w="1701" w:type="dxa"/>
            <w:vAlign w:val="center"/>
          </w:tcPr>
          <w:p w14:paraId="3301FCB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6E47F34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验证“提交试用资源申请”功能是否符合SRS需求和业务流程。</w:t>
            </w:r>
          </w:p>
        </w:tc>
      </w:tr>
      <w:tr w:rsidR="00776BA9" w:rsidRPr="00C501BC" w14:paraId="72BE7DF3" w14:textId="77777777">
        <w:trPr>
          <w:jc w:val="center"/>
        </w:trPr>
        <w:tc>
          <w:tcPr>
            <w:tcW w:w="1701" w:type="dxa"/>
            <w:vAlign w:val="center"/>
          </w:tcPr>
          <w:p w14:paraId="54A0D4D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9119B7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7384EA0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D1326A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02264064" w14:textId="77777777">
        <w:trPr>
          <w:jc w:val="center"/>
        </w:trPr>
        <w:tc>
          <w:tcPr>
            <w:tcW w:w="1701" w:type="dxa"/>
            <w:vAlign w:val="center"/>
          </w:tcPr>
          <w:p w14:paraId="10F2D6B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lastRenderedPageBreak/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F2381F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场景法、等价类划分法</w:t>
            </w:r>
          </w:p>
        </w:tc>
        <w:tc>
          <w:tcPr>
            <w:tcW w:w="1701" w:type="dxa"/>
            <w:vAlign w:val="center"/>
          </w:tcPr>
          <w:p w14:paraId="203CF07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测试数据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CE2C18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33143611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080FD9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3F8D6BB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F6A1E8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520F83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CDFC03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EDD83C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3483867B" w14:textId="77777777">
        <w:trPr>
          <w:jc w:val="center"/>
        </w:trPr>
        <w:tc>
          <w:tcPr>
            <w:tcW w:w="1701" w:type="dxa"/>
            <w:vAlign w:val="center"/>
          </w:tcPr>
          <w:p w14:paraId="296AF16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TC-RES-TRIAL-001</w:t>
            </w:r>
          </w:p>
        </w:tc>
        <w:tc>
          <w:tcPr>
            <w:tcW w:w="2551" w:type="dxa"/>
            <w:vAlign w:val="center"/>
          </w:tcPr>
          <w:p w14:paraId="06BCFF34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填写试用账号申请并提交</w:t>
            </w:r>
          </w:p>
        </w:tc>
        <w:tc>
          <w:tcPr>
            <w:tcW w:w="2551" w:type="dxa"/>
            <w:vAlign w:val="center"/>
          </w:tcPr>
          <w:p w14:paraId="1B97132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CPU 16核；存储100GB；用途：课程实验</w:t>
            </w:r>
          </w:p>
        </w:tc>
        <w:tc>
          <w:tcPr>
            <w:tcW w:w="2835" w:type="dxa"/>
            <w:vAlign w:val="center"/>
          </w:tcPr>
          <w:p w14:paraId="0DC5BD6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提交成功并生成申请编号</w:t>
            </w:r>
          </w:p>
        </w:tc>
        <w:tc>
          <w:tcPr>
            <w:tcW w:w="1417" w:type="dxa"/>
            <w:vAlign w:val="center"/>
          </w:tcPr>
          <w:p w14:paraId="75FF8E73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808CBE9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12C03F81" w14:textId="77777777">
        <w:trPr>
          <w:jc w:val="center"/>
        </w:trPr>
        <w:tc>
          <w:tcPr>
            <w:tcW w:w="1701" w:type="dxa"/>
            <w:vAlign w:val="center"/>
          </w:tcPr>
          <w:p w14:paraId="34CAF88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TC-RES-TRIAL-002</w:t>
            </w:r>
          </w:p>
        </w:tc>
        <w:tc>
          <w:tcPr>
            <w:tcW w:w="2551" w:type="dxa"/>
            <w:vAlign w:val="center"/>
          </w:tcPr>
          <w:p w14:paraId="69ADE0D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用途说明为空提交</w:t>
            </w:r>
          </w:p>
        </w:tc>
        <w:tc>
          <w:tcPr>
            <w:tcW w:w="2551" w:type="dxa"/>
            <w:vAlign w:val="center"/>
          </w:tcPr>
          <w:p w14:paraId="4E98352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用途为空</w:t>
            </w:r>
          </w:p>
        </w:tc>
        <w:tc>
          <w:tcPr>
            <w:tcW w:w="2835" w:type="dxa"/>
            <w:vAlign w:val="center"/>
          </w:tcPr>
          <w:p w14:paraId="403B31B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提示用途说明不能为空</w:t>
            </w:r>
          </w:p>
        </w:tc>
        <w:tc>
          <w:tcPr>
            <w:tcW w:w="1417" w:type="dxa"/>
            <w:vAlign w:val="center"/>
          </w:tcPr>
          <w:p w14:paraId="39EE330F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0229A58A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1BDAEC9C" w14:textId="77777777">
        <w:trPr>
          <w:jc w:val="center"/>
        </w:trPr>
        <w:tc>
          <w:tcPr>
            <w:tcW w:w="1701" w:type="dxa"/>
            <w:vAlign w:val="center"/>
          </w:tcPr>
          <w:p w14:paraId="7450FD5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TC-RES-TRIAL-003</w:t>
            </w:r>
          </w:p>
        </w:tc>
        <w:tc>
          <w:tcPr>
            <w:tcW w:w="2551" w:type="dxa"/>
            <w:vAlign w:val="center"/>
          </w:tcPr>
          <w:p w14:paraId="6213323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申请量超过试用上限</w:t>
            </w:r>
          </w:p>
        </w:tc>
        <w:tc>
          <w:tcPr>
            <w:tcW w:w="2551" w:type="dxa"/>
            <w:vAlign w:val="center"/>
          </w:tcPr>
          <w:p w14:paraId="157B4D5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GPU 8卡</w:t>
            </w:r>
          </w:p>
        </w:tc>
        <w:tc>
          <w:tcPr>
            <w:tcW w:w="2835" w:type="dxa"/>
            <w:vAlign w:val="center"/>
          </w:tcPr>
          <w:p w14:paraId="3651D94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提示超过试用资源上限</w:t>
            </w:r>
          </w:p>
        </w:tc>
        <w:tc>
          <w:tcPr>
            <w:tcW w:w="1417" w:type="dxa"/>
            <w:vAlign w:val="center"/>
          </w:tcPr>
          <w:p w14:paraId="7D08F26C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5B49089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3437A27B" w14:textId="77777777">
        <w:trPr>
          <w:jc w:val="center"/>
        </w:trPr>
        <w:tc>
          <w:tcPr>
            <w:tcW w:w="3324" w:type="dxa"/>
            <w:gridSpan w:val="2"/>
          </w:tcPr>
          <w:p w14:paraId="38B3E42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684490F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2979798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0B2B5835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8" w:name="_Toc231243109"/>
      <w:proofErr w:type="spellStart"/>
      <w:r w:rsidRPr="00C501BC">
        <w:rPr>
          <w:rFonts w:ascii="等线" w:eastAsia="等线" w:hAnsi="等线"/>
        </w:rPr>
        <w:t>提交正式资源申请</w:t>
      </w:r>
      <w:bookmarkEnd w:id="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82"/>
        <w:gridCol w:w="1886"/>
        <w:gridCol w:w="1981"/>
        <w:gridCol w:w="2015"/>
        <w:gridCol w:w="1047"/>
        <w:gridCol w:w="1551"/>
      </w:tblGrid>
      <w:tr w:rsidR="00776BA9" w:rsidRPr="00C501BC" w14:paraId="701B50CD" w14:textId="77777777">
        <w:trPr>
          <w:jc w:val="center"/>
        </w:trPr>
        <w:tc>
          <w:tcPr>
            <w:tcW w:w="1701" w:type="dxa"/>
            <w:vAlign w:val="center"/>
          </w:tcPr>
          <w:p w14:paraId="18E3A53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704554F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2EDA685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BE1CA5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3314F638" w14:textId="77777777">
        <w:trPr>
          <w:jc w:val="center"/>
        </w:trPr>
        <w:tc>
          <w:tcPr>
            <w:tcW w:w="1701" w:type="dxa"/>
            <w:vAlign w:val="center"/>
          </w:tcPr>
          <w:p w14:paraId="62F7BE5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554DB87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提交正式资源申请</w:t>
            </w:r>
          </w:p>
        </w:tc>
        <w:tc>
          <w:tcPr>
            <w:tcW w:w="1701" w:type="dxa"/>
            <w:vAlign w:val="center"/>
          </w:tcPr>
          <w:p w14:paraId="21A9A0A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03857CE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吴易骏</w:t>
            </w:r>
          </w:p>
        </w:tc>
      </w:tr>
      <w:tr w:rsidR="00776BA9" w:rsidRPr="00C501BC" w14:paraId="0A51B57E" w14:textId="77777777">
        <w:trPr>
          <w:jc w:val="center"/>
        </w:trPr>
        <w:tc>
          <w:tcPr>
            <w:tcW w:w="1701" w:type="dxa"/>
            <w:vAlign w:val="center"/>
          </w:tcPr>
          <w:p w14:paraId="46368F7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3629DEB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UC_RES_FORMAL</w:t>
            </w:r>
          </w:p>
        </w:tc>
        <w:tc>
          <w:tcPr>
            <w:tcW w:w="1701" w:type="dxa"/>
            <w:vAlign w:val="center"/>
          </w:tcPr>
          <w:p w14:paraId="7F528F5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1D52BE0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62E6A682" w14:textId="77777777">
        <w:trPr>
          <w:jc w:val="center"/>
        </w:trPr>
        <w:tc>
          <w:tcPr>
            <w:tcW w:w="1701" w:type="dxa"/>
            <w:vAlign w:val="center"/>
          </w:tcPr>
          <w:p w14:paraId="7BAC622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1F3EB25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提交正式资源申请</w:t>
            </w:r>
          </w:p>
        </w:tc>
        <w:tc>
          <w:tcPr>
            <w:tcW w:w="1701" w:type="dxa"/>
            <w:vAlign w:val="center"/>
          </w:tcPr>
          <w:p w14:paraId="434D49D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07159AF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验证“提交正式资源申请”功能是否符合SRS需求和业务流程。</w:t>
            </w:r>
          </w:p>
        </w:tc>
      </w:tr>
      <w:tr w:rsidR="00776BA9" w:rsidRPr="00C501BC" w14:paraId="19CE1E84" w14:textId="77777777">
        <w:trPr>
          <w:jc w:val="center"/>
        </w:trPr>
        <w:tc>
          <w:tcPr>
            <w:tcW w:w="1701" w:type="dxa"/>
            <w:vAlign w:val="center"/>
          </w:tcPr>
          <w:p w14:paraId="458EAC9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D7FA46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74D3AA5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73A7CAE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062296A3" w14:textId="77777777">
        <w:trPr>
          <w:jc w:val="center"/>
        </w:trPr>
        <w:tc>
          <w:tcPr>
            <w:tcW w:w="1701" w:type="dxa"/>
            <w:vAlign w:val="center"/>
          </w:tcPr>
          <w:p w14:paraId="137578C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CA8624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02CF502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6641D20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09FDBCA9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7F991A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3C55947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A2DD9D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C0C19C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745B1F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7CA612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52607A3F" w14:textId="77777777">
        <w:trPr>
          <w:jc w:val="center"/>
        </w:trPr>
        <w:tc>
          <w:tcPr>
            <w:tcW w:w="1701" w:type="dxa"/>
            <w:vAlign w:val="center"/>
          </w:tcPr>
          <w:p w14:paraId="663B484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TC-RES-FORMAL-001</w:t>
            </w:r>
          </w:p>
        </w:tc>
        <w:tc>
          <w:tcPr>
            <w:tcW w:w="2551" w:type="dxa"/>
            <w:vAlign w:val="center"/>
          </w:tcPr>
          <w:p w14:paraId="0B51B8E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选择项目并提交正式资源申请</w:t>
            </w:r>
          </w:p>
        </w:tc>
        <w:tc>
          <w:tcPr>
            <w:tcW w:w="2551" w:type="dxa"/>
            <w:vAlign w:val="center"/>
          </w:tcPr>
          <w:p w14:paraId="592FEE6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项目：G06；GPU 2卡；周期30天</w:t>
            </w:r>
          </w:p>
        </w:tc>
        <w:tc>
          <w:tcPr>
            <w:tcW w:w="2835" w:type="dxa"/>
            <w:vAlign w:val="center"/>
          </w:tcPr>
          <w:p w14:paraId="1ED8E55E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提交成功，状态为PI初审</w:t>
            </w:r>
          </w:p>
        </w:tc>
        <w:tc>
          <w:tcPr>
            <w:tcW w:w="1417" w:type="dxa"/>
            <w:vAlign w:val="center"/>
          </w:tcPr>
          <w:p w14:paraId="01E410BB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256297A6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4049C477" w14:textId="77777777">
        <w:trPr>
          <w:jc w:val="center"/>
        </w:trPr>
        <w:tc>
          <w:tcPr>
            <w:tcW w:w="1701" w:type="dxa"/>
            <w:vAlign w:val="center"/>
          </w:tcPr>
          <w:p w14:paraId="5A3EA38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TC-RES-FORMAL-002</w:t>
            </w:r>
          </w:p>
        </w:tc>
        <w:tc>
          <w:tcPr>
            <w:tcW w:w="2551" w:type="dxa"/>
            <w:vAlign w:val="center"/>
          </w:tcPr>
          <w:p w14:paraId="3014F17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未选择项目提交</w:t>
            </w:r>
          </w:p>
        </w:tc>
        <w:tc>
          <w:tcPr>
            <w:tcW w:w="2551" w:type="dxa"/>
            <w:vAlign w:val="center"/>
          </w:tcPr>
          <w:p w14:paraId="2E8090F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项目为空</w:t>
            </w:r>
          </w:p>
        </w:tc>
        <w:tc>
          <w:tcPr>
            <w:tcW w:w="2835" w:type="dxa"/>
            <w:vAlign w:val="center"/>
          </w:tcPr>
          <w:p w14:paraId="15461DB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提示请选择所属项目</w:t>
            </w:r>
          </w:p>
        </w:tc>
        <w:tc>
          <w:tcPr>
            <w:tcW w:w="1417" w:type="dxa"/>
            <w:vAlign w:val="center"/>
          </w:tcPr>
          <w:p w14:paraId="3DEDA721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61316DAF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29D7DC6B" w14:textId="77777777">
        <w:trPr>
          <w:jc w:val="center"/>
        </w:trPr>
        <w:tc>
          <w:tcPr>
            <w:tcW w:w="1701" w:type="dxa"/>
            <w:vAlign w:val="center"/>
          </w:tcPr>
          <w:p w14:paraId="6902E6A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TC-RES-FORMAL-003</w:t>
            </w:r>
          </w:p>
        </w:tc>
        <w:tc>
          <w:tcPr>
            <w:tcW w:w="2551" w:type="dxa"/>
            <w:vAlign w:val="center"/>
          </w:tcPr>
          <w:p w14:paraId="2F57F50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填写结束时间早于开始时间</w:t>
            </w:r>
          </w:p>
        </w:tc>
        <w:tc>
          <w:tcPr>
            <w:tcW w:w="2551" w:type="dxa"/>
            <w:vAlign w:val="center"/>
          </w:tcPr>
          <w:p w14:paraId="5C5EFAC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开始：2026-06-10；结束：2026-06-01</w:t>
            </w:r>
          </w:p>
        </w:tc>
        <w:tc>
          <w:tcPr>
            <w:tcW w:w="2835" w:type="dxa"/>
            <w:vAlign w:val="center"/>
          </w:tcPr>
          <w:p w14:paraId="42C6C4A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提示使用周期不合法</w:t>
            </w:r>
          </w:p>
        </w:tc>
        <w:tc>
          <w:tcPr>
            <w:tcW w:w="1417" w:type="dxa"/>
            <w:vAlign w:val="center"/>
          </w:tcPr>
          <w:p w14:paraId="5E74501A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2F31F02E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36AD3384" w14:textId="77777777">
        <w:trPr>
          <w:jc w:val="center"/>
        </w:trPr>
        <w:tc>
          <w:tcPr>
            <w:tcW w:w="3324" w:type="dxa"/>
            <w:gridSpan w:val="2"/>
          </w:tcPr>
          <w:p w14:paraId="592FC83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191FD90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75D63B4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25621E82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9" w:name="_Toc231243110"/>
      <w:proofErr w:type="spellStart"/>
      <w:r w:rsidRPr="00C501BC">
        <w:rPr>
          <w:rFonts w:ascii="等线" w:eastAsia="等线" w:hAnsi="等线"/>
        </w:rPr>
        <w:t>申请进度查询</w:t>
      </w:r>
      <w:bookmarkEnd w:id="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887"/>
        <w:gridCol w:w="2060"/>
        <w:gridCol w:w="2022"/>
        <w:gridCol w:w="1050"/>
        <w:gridCol w:w="1554"/>
      </w:tblGrid>
      <w:tr w:rsidR="00776BA9" w:rsidRPr="00C501BC" w14:paraId="512A35FA" w14:textId="77777777">
        <w:trPr>
          <w:jc w:val="center"/>
        </w:trPr>
        <w:tc>
          <w:tcPr>
            <w:tcW w:w="1701" w:type="dxa"/>
            <w:vAlign w:val="center"/>
          </w:tcPr>
          <w:p w14:paraId="4039347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6D9ED83A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01DA13D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2638192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3F060094" w14:textId="77777777">
        <w:trPr>
          <w:jc w:val="center"/>
        </w:trPr>
        <w:tc>
          <w:tcPr>
            <w:tcW w:w="1701" w:type="dxa"/>
            <w:vAlign w:val="center"/>
          </w:tcPr>
          <w:p w14:paraId="5B65A0D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64D957D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申请进度查询</w:t>
            </w:r>
          </w:p>
        </w:tc>
        <w:tc>
          <w:tcPr>
            <w:tcW w:w="1701" w:type="dxa"/>
            <w:vAlign w:val="center"/>
          </w:tcPr>
          <w:p w14:paraId="010AA76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10C3B51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吴易骏</w:t>
            </w:r>
          </w:p>
        </w:tc>
      </w:tr>
      <w:tr w:rsidR="00776BA9" w:rsidRPr="00C501BC" w14:paraId="69983BF2" w14:textId="77777777">
        <w:trPr>
          <w:jc w:val="center"/>
        </w:trPr>
        <w:tc>
          <w:tcPr>
            <w:tcW w:w="1701" w:type="dxa"/>
            <w:vAlign w:val="center"/>
          </w:tcPr>
          <w:p w14:paraId="645103F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13122D4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UC_RES_PROGRESS</w:t>
            </w:r>
          </w:p>
        </w:tc>
        <w:tc>
          <w:tcPr>
            <w:tcW w:w="1701" w:type="dxa"/>
            <w:vAlign w:val="center"/>
          </w:tcPr>
          <w:p w14:paraId="3B6054D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79A27CB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58C72092" w14:textId="77777777">
        <w:trPr>
          <w:jc w:val="center"/>
        </w:trPr>
        <w:tc>
          <w:tcPr>
            <w:tcW w:w="1701" w:type="dxa"/>
            <w:vAlign w:val="center"/>
          </w:tcPr>
          <w:p w14:paraId="1040924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1839503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申请进度查询</w:t>
            </w:r>
          </w:p>
        </w:tc>
        <w:tc>
          <w:tcPr>
            <w:tcW w:w="1701" w:type="dxa"/>
            <w:vAlign w:val="center"/>
          </w:tcPr>
          <w:p w14:paraId="69C7295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1888F26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验证“申请进度查询”功能是否符合SRS需求和业务流程。</w:t>
            </w:r>
          </w:p>
        </w:tc>
      </w:tr>
      <w:tr w:rsidR="00776BA9" w:rsidRPr="00C501BC" w14:paraId="64C9C218" w14:textId="77777777">
        <w:trPr>
          <w:jc w:val="center"/>
        </w:trPr>
        <w:tc>
          <w:tcPr>
            <w:tcW w:w="1701" w:type="dxa"/>
            <w:vAlign w:val="center"/>
          </w:tcPr>
          <w:p w14:paraId="6A3956C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4C2228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16B3448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6598ED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0F475E65" w14:textId="77777777">
        <w:trPr>
          <w:jc w:val="center"/>
        </w:trPr>
        <w:tc>
          <w:tcPr>
            <w:tcW w:w="1701" w:type="dxa"/>
            <w:vAlign w:val="center"/>
          </w:tcPr>
          <w:p w14:paraId="2B27F37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6B36FB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1CD1EA1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3C0E650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0913EA36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FFD04C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</w:t>
            </w:r>
            <w:r w:rsidRPr="00C501BC">
              <w:rPr>
                <w:rFonts w:ascii="等线" w:eastAsia="等线" w:hAnsi="等线"/>
                <w:b/>
              </w:rPr>
              <w:lastRenderedPageBreak/>
              <w:t>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68AD606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lastRenderedPageBreak/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E58DB0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1D8C7C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4743A3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9EB0B0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</w:t>
            </w:r>
            <w:r w:rsidRPr="00C501BC">
              <w:rPr>
                <w:rFonts w:ascii="等线" w:eastAsia="等线" w:hAnsi="等线"/>
                <w:b/>
              </w:rPr>
              <w:lastRenderedPageBreak/>
              <w:t>（P/F）</w:t>
            </w:r>
          </w:p>
        </w:tc>
      </w:tr>
      <w:tr w:rsidR="00776BA9" w:rsidRPr="00C501BC" w14:paraId="7BB8E5F8" w14:textId="77777777">
        <w:trPr>
          <w:jc w:val="center"/>
        </w:trPr>
        <w:tc>
          <w:tcPr>
            <w:tcW w:w="1701" w:type="dxa"/>
            <w:vAlign w:val="center"/>
          </w:tcPr>
          <w:p w14:paraId="5C0CD01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lastRenderedPageBreak/>
              <w:t>TC-RES-PROG-001</w:t>
            </w:r>
          </w:p>
        </w:tc>
        <w:tc>
          <w:tcPr>
            <w:tcW w:w="2551" w:type="dxa"/>
            <w:vAlign w:val="center"/>
          </w:tcPr>
          <w:p w14:paraId="7297DE3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通过申请编号查询进度</w:t>
            </w:r>
          </w:p>
        </w:tc>
        <w:tc>
          <w:tcPr>
            <w:tcW w:w="2551" w:type="dxa"/>
            <w:vAlign w:val="center"/>
          </w:tcPr>
          <w:p w14:paraId="4734D85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APP-202605-001</w:t>
            </w:r>
          </w:p>
        </w:tc>
        <w:tc>
          <w:tcPr>
            <w:tcW w:w="2835" w:type="dxa"/>
            <w:vAlign w:val="center"/>
          </w:tcPr>
          <w:p w14:paraId="515C854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显示当前节点、处理人、处理意见和时间</w:t>
            </w:r>
          </w:p>
        </w:tc>
        <w:tc>
          <w:tcPr>
            <w:tcW w:w="1417" w:type="dxa"/>
            <w:vAlign w:val="center"/>
          </w:tcPr>
          <w:p w14:paraId="6570EDEC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3864525F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4416E7F" w14:textId="77777777">
        <w:trPr>
          <w:jc w:val="center"/>
        </w:trPr>
        <w:tc>
          <w:tcPr>
            <w:tcW w:w="1701" w:type="dxa"/>
            <w:vAlign w:val="center"/>
          </w:tcPr>
          <w:p w14:paraId="7F5B44A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TC-RES-PROG-002</w:t>
            </w:r>
          </w:p>
        </w:tc>
        <w:tc>
          <w:tcPr>
            <w:tcW w:w="2551" w:type="dxa"/>
            <w:vAlign w:val="center"/>
          </w:tcPr>
          <w:p w14:paraId="6B662B6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查询不存在申请编号</w:t>
            </w:r>
          </w:p>
        </w:tc>
        <w:tc>
          <w:tcPr>
            <w:tcW w:w="2551" w:type="dxa"/>
            <w:vAlign w:val="center"/>
          </w:tcPr>
          <w:p w14:paraId="499C4C8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APP-000000</w:t>
            </w:r>
          </w:p>
        </w:tc>
        <w:tc>
          <w:tcPr>
            <w:tcW w:w="2835" w:type="dxa"/>
            <w:vAlign w:val="center"/>
          </w:tcPr>
          <w:p w14:paraId="0C3010B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提示未查询到记录</w:t>
            </w:r>
          </w:p>
        </w:tc>
        <w:tc>
          <w:tcPr>
            <w:tcW w:w="1417" w:type="dxa"/>
            <w:vAlign w:val="center"/>
          </w:tcPr>
          <w:p w14:paraId="2AFCF446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4533EE15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7C89B332" w14:textId="77777777">
        <w:trPr>
          <w:jc w:val="center"/>
        </w:trPr>
        <w:tc>
          <w:tcPr>
            <w:tcW w:w="1701" w:type="dxa"/>
            <w:vAlign w:val="center"/>
          </w:tcPr>
          <w:p w14:paraId="0D38FA4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TC-RES-PROG-003</w:t>
            </w:r>
          </w:p>
        </w:tc>
        <w:tc>
          <w:tcPr>
            <w:tcW w:w="2551" w:type="dxa"/>
            <w:vAlign w:val="center"/>
          </w:tcPr>
          <w:p w14:paraId="5DE6E85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查看被驳回申请详情</w:t>
            </w:r>
          </w:p>
        </w:tc>
        <w:tc>
          <w:tcPr>
            <w:tcW w:w="2551" w:type="dxa"/>
            <w:vAlign w:val="center"/>
          </w:tcPr>
          <w:p w14:paraId="7E6C03F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状态：驳回</w:t>
            </w:r>
          </w:p>
        </w:tc>
        <w:tc>
          <w:tcPr>
            <w:tcW w:w="2835" w:type="dxa"/>
            <w:vAlign w:val="center"/>
          </w:tcPr>
          <w:p w14:paraId="10E0AA3E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显示驳回原因和重新提交入口</w:t>
            </w:r>
          </w:p>
        </w:tc>
        <w:tc>
          <w:tcPr>
            <w:tcW w:w="1417" w:type="dxa"/>
            <w:vAlign w:val="center"/>
          </w:tcPr>
          <w:p w14:paraId="15EFD71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2D1AE9D7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133F7F7" w14:textId="77777777">
        <w:trPr>
          <w:jc w:val="center"/>
        </w:trPr>
        <w:tc>
          <w:tcPr>
            <w:tcW w:w="3324" w:type="dxa"/>
            <w:gridSpan w:val="2"/>
          </w:tcPr>
          <w:p w14:paraId="49AC7A0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78D32C5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5859343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7023D216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10" w:name="_Toc231243111"/>
      <w:r w:rsidRPr="00C501BC">
        <w:rPr>
          <w:rFonts w:ascii="等线" w:eastAsia="等线" w:hAnsi="等线"/>
        </w:rPr>
        <w:t xml:space="preserve">1.3 </w:t>
      </w:r>
      <w:proofErr w:type="spellStart"/>
      <w:r w:rsidRPr="00C501BC">
        <w:rPr>
          <w:rFonts w:ascii="等线" w:eastAsia="等线" w:hAnsi="等线"/>
        </w:rPr>
        <w:t>作业管理</w:t>
      </w:r>
      <w:bookmarkEnd w:id="10"/>
      <w:proofErr w:type="spellEnd"/>
    </w:p>
    <w:p w14:paraId="293F7753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11" w:name="_Toc231243112"/>
      <w:r w:rsidRPr="00C501BC">
        <w:rPr>
          <w:rFonts w:ascii="等线" w:eastAsia="等线" w:hAnsi="等线"/>
        </w:rPr>
        <w:t>在线提交作业</w:t>
      </w:r>
      <w:bookmarkEnd w:id="1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1864"/>
        <w:gridCol w:w="2078"/>
        <w:gridCol w:w="2009"/>
        <w:gridCol w:w="1077"/>
        <w:gridCol w:w="1580"/>
      </w:tblGrid>
      <w:tr w:rsidR="00776BA9" w:rsidRPr="00C501BC" w14:paraId="0D025B82" w14:textId="77777777">
        <w:trPr>
          <w:jc w:val="center"/>
        </w:trPr>
        <w:tc>
          <w:tcPr>
            <w:tcW w:w="1701" w:type="dxa"/>
            <w:vAlign w:val="center"/>
          </w:tcPr>
          <w:p w14:paraId="02D1833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3AA2D90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146D90E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A5DD6B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361458B5" w14:textId="77777777">
        <w:trPr>
          <w:jc w:val="center"/>
        </w:trPr>
        <w:tc>
          <w:tcPr>
            <w:tcW w:w="1701" w:type="dxa"/>
            <w:vAlign w:val="center"/>
          </w:tcPr>
          <w:p w14:paraId="2E7D52D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18DF8F9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在线提交作业</w:t>
            </w:r>
          </w:p>
        </w:tc>
        <w:tc>
          <w:tcPr>
            <w:tcW w:w="1701" w:type="dxa"/>
            <w:vAlign w:val="center"/>
          </w:tcPr>
          <w:p w14:paraId="5394885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0440694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王涛</w:t>
            </w:r>
          </w:p>
        </w:tc>
      </w:tr>
      <w:tr w:rsidR="00776BA9" w:rsidRPr="00C501BC" w14:paraId="3FC393A2" w14:textId="77777777">
        <w:trPr>
          <w:jc w:val="center"/>
        </w:trPr>
        <w:tc>
          <w:tcPr>
            <w:tcW w:w="1701" w:type="dxa"/>
            <w:vAlign w:val="center"/>
          </w:tcPr>
          <w:p w14:paraId="459BF84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0B8FFA6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UC_JOB_SUBMIT</w:t>
            </w:r>
          </w:p>
        </w:tc>
        <w:tc>
          <w:tcPr>
            <w:tcW w:w="1701" w:type="dxa"/>
            <w:vAlign w:val="center"/>
          </w:tcPr>
          <w:p w14:paraId="2D85457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6CC7959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25A7A235" w14:textId="77777777">
        <w:trPr>
          <w:jc w:val="center"/>
        </w:trPr>
        <w:tc>
          <w:tcPr>
            <w:tcW w:w="1701" w:type="dxa"/>
            <w:vAlign w:val="center"/>
          </w:tcPr>
          <w:p w14:paraId="4D03816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1A87EDD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在线提交作业</w:t>
            </w:r>
          </w:p>
        </w:tc>
        <w:tc>
          <w:tcPr>
            <w:tcW w:w="1701" w:type="dxa"/>
            <w:vAlign w:val="center"/>
          </w:tcPr>
          <w:p w14:paraId="6BBC050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2719D90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验证“在线提交作业”功能是否符合SRS需求和业务流程。</w:t>
            </w:r>
          </w:p>
        </w:tc>
      </w:tr>
      <w:tr w:rsidR="00776BA9" w:rsidRPr="00C501BC" w14:paraId="1FA4962B" w14:textId="77777777">
        <w:trPr>
          <w:jc w:val="center"/>
        </w:trPr>
        <w:tc>
          <w:tcPr>
            <w:tcW w:w="1701" w:type="dxa"/>
            <w:vAlign w:val="center"/>
          </w:tcPr>
          <w:p w14:paraId="2B069B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7910B8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5275306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4CE0BB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6F5A08B4" w14:textId="77777777">
        <w:trPr>
          <w:jc w:val="center"/>
        </w:trPr>
        <w:tc>
          <w:tcPr>
            <w:tcW w:w="1701" w:type="dxa"/>
            <w:vAlign w:val="center"/>
          </w:tcPr>
          <w:p w14:paraId="0821C11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1F8940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场景法、边界值分析法</w:t>
            </w:r>
          </w:p>
        </w:tc>
        <w:tc>
          <w:tcPr>
            <w:tcW w:w="1701" w:type="dxa"/>
            <w:vAlign w:val="center"/>
          </w:tcPr>
          <w:p w14:paraId="085384C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测试数据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719443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20431D0E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C0CD9B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4409839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C0B368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53731E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183585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6E0FC7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7B88775A" w14:textId="77777777">
        <w:trPr>
          <w:jc w:val="center"/>
        </w:trPr>
        <w:tc>
          <w:tcPr>
            <w:tcW w:w="1701" w:type="dxa"/>
            <w:vAlign w:val="center"/>
          </w:tcPr>
          <w:p w14:paraId="49BE78A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TC-JOB-SUB-001</w:t>
            </w:r>
          </w:p>
        </w:tc>
        <w:tc>
          <w:tcPr>
            <w:tcW w:w="2551" w:type="dxa"/>
            <w:vAlign w:val="center"/>
          </w:tcPr>
          <w:p w14:paraId="2B27FA6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上传合法脚本并选择队列提交</w:t>
            </w:r>
          </w:p>
        </w:tc>
        <w:tc>
          <w:tcPr>
            <w:tcW w:w="2551" w:type="dxa"/>
            <w:vAlign w:val="center"/>
          </w:tcPr>
          <w:p w14:paraId="37BDD4C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train.sh；gpu-long；GPU</w:t>
            </w:r>
            <w:proofErr w:type="spellEnd"/>
            <w:r w:rsidRPr="00C501BC">
              <w:rPr>
                <w:rFonts w:ascii="等线" w:eastAsia="等线" w:hAnsi="等线"/>
              </w:rPr>
              <w:t xml:space="preserve"> 1卡</w:t>
            </w:r>
          </w:p>
        </w:tc>
        <w:tc>
          <w:tcPr>
            <w:tcW w:w="2835" w:type="dxa"/>
            <w:vAlign w:val="center"/>
          </w:tcPr>
          <w:p w14:paraId="08979E5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作业提交成功并生成作业ID</w:t>
            </w:r>
          </w:p>
        </w:tc>
        <w:tc>
          <w:tcPr>
            <w:tcW w:w="1417" w:type="dxa"/>
            <w:vAlign w:val="center"/>
          </w:tcPr>
          <w:p w14:paraId="3BA27295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2128516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621A53E" w14:textId="77777777">
        <w:trPr>
          <w:jc w:val="center"/>
        </w:trPr>
        <w:tc>
          <w:tcPr>
            <w:tcW w:w="1701" w:type="dxa"/>
            <w:vAlign w:val="center"/>
          </w:tcPr>
          <w:p w14:paraId="3D57BA2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TC-JOB-SUB-002</w:t>
            </w:r>
          </w:p>
        </w:tc>
        <w:tc>
          <w:tcPr>
            <w:tcW w:w="2551" w:type="dxa"/>
            <w:vAlign w:val="center"/>
          </w:tcPr>
          <w:p w14:paraId="698D006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脚本文件格式不支持</w:t>
            </w:r>
          </w:p>
        </w:tc>
        <w:tc>
          <w:tcPr>
            <w:tcW w:w="2551" w:type="dxa"/>
            <w:vAlign w:val="center"/>
          </w:tcPr>
          <w:p w14:paraId="6156070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文件：train.exe</w:t>
            </w:r>
          </w:p>
        </w:tc>
        <w:tc>
          <w:tcPr>
            <w:tcW w:w="2835" w:type="dxa"/>
            <w:vAlign w:val="center"/>
          </w:tcPr>
          <w:p w14:paraId="3C59531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提示文件格式不支持</w:t>
            </w:r>
          </w:p>
        </w:tc>
        <w:tc>
          <w:tcPr>
            <w:tcW w:w="1417" w:type="dxa"/>
            <w:vAlign w:val="center"/>
          </w:tcPr>
          <w:p w14:paraId="49D488BE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798ECB7E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77DBEBEA" w14:textId="77777777">
        <w:trPr>
          <w:jc w:val="center"/>
        </w:trPr>
        <w:tc>
          <w:tcPr>
            <w:tcW w:w="1701" w:type="dxa"/>
            <w:vAlign w:val="center"/>
          </w:tcPr>
          <w:p w14:paraId="03CD412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TC-JOB-SUB-003</w:t>
            </w:r>
          </w:p>
        </w:tc>
        <w:tc>
          <w:tcPr>
            <w:tcW w:w="2551" w:type="dxa"/>
            <w:vAlign w:val="center"/>
          </w:tcPr>
          <w:p w14:paraId="7448170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运行时长超过队列限制</w:t>
            </w:r>
          </w:p>
        </w:tc>
        <w:tc>
          <w:tcPr>
            <w:tcW w:w="2551" w:type="dxa"/>
            <w:vAlign w:val="center"/>
          </w:tcPr>
          <w:p w14:paraId="0CA76BEA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时长：168小时；队列：debug</w:t>
            </w:r>
          </w:p>
        </w:tc>
        <w:tc>
          <w:tcPr>
            <w:tcW w:w="2835" w:type="dxa"/>
            <w:vAlign w:val="center"/>
          </w:tcPr>
          <w:p w14:paraId="0DE3AEE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提示超过队列最大运行时长</w:t>
            </w:r>
          </w:p>
        </w:tc>
        <w:tc>
          <w:tcPr>
            <w:tcW w:w="1417" w:type="dxa"/>
            <w:vAlign w:val="center"/>
          </w:tcPr>
          <w:p w14:paraId="72B88A0F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2C95549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6A5C928D" w14:textId="77777777">
        <w:trPr>
          <w:jc w:val="center"/>
        </w:trPr>
        <w:tc>
          <w:tcPr>
            <w:tcW w:w="1701" w:type="dxa"/>
            <w:vAlign w:val="center"/>
          </w:tcPr>
          <w:p w14:paraId="4AF66AE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TC-JOB-SUB-004</w:t>
            </w:r>
          </w:p>
        </w:tc>
        <w:tc>
          <w:tcPr>
            <w:tcW w:w="2551" w:type="dxa"/>
            <w:vAlign w:val="center"/>
          </w:tcPr>
          <w:p w14:paraId="6A6F827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未填写输入目录提交</w:t>
            </w:r>
          </w:p>
        </w:tc>
        <w:tc>
          <w:tcPr>
            <w:tcW w:w="2551" w:type="dxa"/>
            <w:vAlign w:val="center"/>
          </w:tcPr>
          <w:p w14:paraId="52ED270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输入目录为空</w:t>
            </w:r>
          </w:p>
        </w:tc>
        <w:tc>
          <w:tcPr>
            <w:tcW w:w="2835" w:type="dxa"/>
            <w:vAlign w:val="center"/>
          </w:tcPr>
          <w:p w14:paraId="6EFF5E4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提示输入目录不能为空</w:t>
            </w:r>
          </w:p>
        </w:tc>
        <w:tc>
          <w:tcPr>
            <w:tcW w:w="1417" w:type="dxa"/>
            <w:vAlign w:val="center"/>
          </w:tcPr>
          <w:p w14:paraId="55CFE996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2440F0A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630CE38C" w14:textId="77777777">
        <w:trPr>
          <w:jc w:val="center"/>
        </w:trPr>
        <w:tc>
          <w:tcPr>
            <w:tcW w:w="3324" w:type="dxa"/>
            <w:gridSpan w:val="2"/>
          </w:tcPr>
          <w:p w14:paraId="7C6F164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4CB72AB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29EF794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249B814D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12" w:name="_Toc231243113"/>
      <w:proofErr w:type="spellStart"/>
      <w:r w:rsidRPr="00C501BC">
        <w:rPr>
          <w:rFonts w:ascii="等线" w:eastAsia="等线" w:hAnsi="等线"/>
        </w:rPr>
        <w:t>查看作业状态</w:t>
      </w:r>
      <w:bookmarkEnd w:id="12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1930"/>
        <w:gridCol w:w="1970"/>
        <w:gridCol w:w="2054"/>
        <w:gridCol w:w="1065"/>
        <w:gridCol w:w="1568"/>
      </w:tblGrid>
      <w:tr w:rsidR="00776BA9" w:rsidRPr="00C501BC" w14:paraId="6301D1E1" w14:textId="77777777">
        <w:trPr>
          <w:jc w:val="center"/>
        </w:trPr>
        <w:tc>
          <w:tcPr>
            <w:tcW w:w="1701" w:type="dxa"/>
            <w:vAlign w:val="center"/>
          </w:tcPr>
          <w:p w14:paraId="7CBC2A5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59B0EF8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73E2252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5B8F0F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0D1D7C0C" w14:textId="77777777">
        <w:trPr>
          <w:jc w:val="center"/>
        </w:trPr>
        <w:tc>
          <w:tcPr>
            <w:tcW w:w="1701" w:type="dxa"/>
            <w:vAlign w:val="center"/>
          </w:tcPr>
          <w:p w14:paraId="57DD98E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6B3EB80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查看作业状态</w:t>
            </w:r>
          </w:p>
        </w:tc>
        <w:tc>
          <w:tcPr>
            <w:tcW w:w="1701" w:type="dxa"/>
            <w:vAlign w:val="center"/>
          </w:tcPr>
          <w:p w14:paraId="602762B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62024BA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王涛</w:t>
            </w:r>
          </w:p>
        </w:tc>
      </w:tr>
      <w:tr w:rsidR="00776BA9" w:rsidRPr="00C501BC" w14:paraId="16265DD0" w14:textId="77777777">
        <w:trPr>
          <w:jc w:val="center"/>
        </w:trPr>
        <w:tc>
          <w:tcPr>
            <w:tcW w:w="1701" w:type="dxa"/>
            <w:vAlign w:val="center"/>
          </w:tcPr>
          <w:p w14:paraId="3F2C902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2BA41AE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UC_JOB_STATUS</w:t>
            </w:r>
          </w:p>
        </w:tc>
        <w:tc>
          <w:tcPr>
            <w:tcW w:w="1701" w:type="dxa"/>
            <w:vAlign w:val="center"/>
          </w:tcPr>
          <w:p w14:paraId="51A9538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67F7528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2263FFD2" w14:textId="77777777">
        <w:trPr>
          <w:jc w:val="center"/>
        </w:trPr>
        <w:tc>
          <w:tcPr>
            <w:tcW w:w="1701" w:type="dxa"/>
            <w:vAlign w:val="center"/>
          </w:tcPr>
          <w:p w14:paraId="58E9BAB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19AC191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查看作业状态</w:t>
            </w:r>
          </w:p>
        </w:tc>
        <w:tc>
          <w:tcPr>
            <w:tcW w:w="1701" w:type="dxa"/>
            <w:vAlign w:val="center"/>
          </w:tcPr>
          <w:p w14:paraId="7A4BDD7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4B7D564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验证“查看作业状态”功能是否符合SRS需求和业务流程。</w:t>
            </w:r>
          </w:p>
        </w:tc>
      </w:tr>
      <w:tr w:rsidR="00776BA9" w:rsidRPr="00C501BC" w14:paraId="655FE0BB" w14:textId="77777777">
        <w:trPr>
          <w:jc w:val="center"/>
        </w:trPr>
        <w:tc>
          <w:tcPr>
            <w:tcW w:w="1701" w:type="dxa"/>
            <w:vAlign w:val="center"/>
          </w:tcPr>
          <w:p w14:paraId="7159D1D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DD3E19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64818E5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93F1D9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7C6C16DE" w14:textId="77777777">
        <w:trPr>
          <w:jc w:val="center"/>
        </w:trPr>
        <w:tc>
          <w:tcPr>
            <w:tcW w:w="1701" w:type="dxa"/>
            <w:vAlign w:val="center"/>
          </w:tcPr>
          <w:p w14:paraId="2A3D57D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lastRenderedPageBreak/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E5F171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状态迁移测试</w:t>
            </w:r>
          </w:p>
        </w:tc>
        <w:tc>
          <w:tcPr>
            <w:tcW w:w="1701" w:type="dxa"/>
            <w:vAlign w:val="center"/>
          </w:tcPr>
          <w:p w14:paraId="7105943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7E14BB8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0E1E43CC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9B62C3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3CCB5E0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0E1F0E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6E4A68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CD4D77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C59DA7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03665C4B" w14:textId="77777777">
        <w:trPr>
          <w:jc w:val="center"/>
        </w:trPr>
        <w:tc>
          <w:tcPr>
            <w:tcW w:w="1701" w:type="dxa"/>
            <w:vAlign w:val="center"/>
          </w:tcPr>
          <w:p w14:paraId="3A1BB0A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TC-JOB-STAT-001</w:t>
            </w:r>
          </w:p>
        </w:tc>
        <w:tc>
          <w:tcPr>
            <w:tcW w:w="2551" w:type="dxa"/>
            <w:vAlign w:val="center"/>
          </w:tcPr>
          <w:p w14:paraId="5355558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查看排队中作业</w:t>
            </w:r>
          </w:p>
        </w:tc>
        <w:tc>
          <w:tcPr>
            <w:tcW w:w="2551" w:type="dxa"/>
            <w:vAlign w:val="center"/>
          </w:tcPr>
          <w:p w14:paraId="0BBE175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JOB-001 状态：排队中</w:t>
            </w:r>
          </w:p>
        </w:tc>
        <w:tc>
          <w:tcPr>
            <w:tcW w:w="2835" w:type="dxa"/>
            <w:vAlign w:val="center"/>
          </w:tcPr>
          <w:p w14:paraId="169270E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显示排队位置和预计等待时间</w:t>
            </w:r>
          </w:p>
        </w:tc>
        <w:tc>
          <w:tcPr>
            <w:tcW w:w="1417" w:type="dxa"/>
            <w:vAlign w:val="center"/>
          </w:tcPr>
          <w:p w14:paraId="0B00F60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3EEC1ECC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0F921ABB" w14:textId="77777777">
        <w:trPr>
          <w:jc w:val="center"/>
        </w:trPr>
        <w:tc>
          <w:tcPr>
            <w:tcW w:w="1701" w:type="dxa"/>
            <w:vAlign w:val="center"/>
          </w:tcPr>
          <w:p w14:paraId="08EF571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TC-JOB-STAT-002</w:t>
            </w:r>
          </w:p>
        </w:tc>
        <w:tc>
          <w:tcPr>
            <w:tcW w:w="2551" w:type="dxa"/>
            <w:vAlign w:val="center"/>
          </w:tcPr>
          <w:p w14:paraId="60ED609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查看运行中作业</w:t>
            </w:r>
          </w:p>
        </w:tc>
        <w:tc>
          <w:tcPr>
            <w:tcW w:w="2551" w:type="dxa"/>
            <w:vAlign w:val="center"/>
          </w:tcPr>
          <w:p w14:paraId="0D9EE95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JOB-002 状态：运行中</w:t>
            </w:r>
          </w:p>
        </w:tc>
        <w:tc>
          <w:tcPr>
            <w:tcW w:w="2835" w:type="dxa"/>
            <w:vAlign w:val="center"/>
          </w:tcPr>
          <w:p w14:paraId="246A140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显示运行节点、已运行时间和资源占用</w:t>
            </w:r>
          </w:p>
        </w:tc>
        <w:tc>
          <w:tcPr>
            <w:tcW w:w="1417" w:type="dxa"/>
            <w:vAlign w:val="center"/>
          </w:tcPr>
          <w:p w14:paraId="148E5810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33D50E4B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3648287C" w14:textId="77777777">
        <w:trPr>
          <w:jc w:val="center"/>
        </w:trPr>
        <w:tc>
          <w:tcPr>
            <w:tcW w:w="1701" w:type="dxa"/>
            <w:vAlign w:val="center"/>
          </w:tcPr>
          <w:p w14:paraId="7318365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TC-JOB-STAT-003</w:t>
            </w:r>
          </w:p>
        </w:tc>
        <w:tc>
          <w:tcPr>
            <w:tcW w:w="2551" w:type="dxa"/>
            <w:vAlign w:val="center"/>
          </w:tcPr>
          <w:p w14:paraId="02E9D9F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查看失败作业</w:t>
            </w:r>
          </w:p>
        </w:tc>
        <w:tc>
          <w:tcPr>
            <w:tcW w:w="2551" w:type="dxa"/>
            <w:vAlign w:val="center"/>
          </w:tcPr>
          <w:p w14:paraId="605A8B5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JOB-003 状态：失败</w:t>
            </w:r>
          </w:p>
        </w:tc>
        <w:tc>
          <w:tcPr>
            <w:tcW w:w="2835" w:type="dxa"/>
            <w:vAlign w:val="center"/>
          </w:tcPr>
          <w:p w14:paraId="0CA0DA4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显示失败原因和日志入口</w:t>
            </w:r>
          </w:p>
        </w:tc>
        <w:tc>
          <w:tcPr>
            <w:tcW w:w="1417" w:type="dxa"/>
            <w:vAlign w:val="center"/>
          </w:tcPr>
          <w:p w14:paraId="11E1E94D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22BFE1DA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4D44F638" w14:textId="77777777">
        <w:trPr>
          <w:jc w:val="center"/>
        </w:trPr>
        <w:tc>
          <w:tcPr>
            <w:tcW w:w="3324" w:type="dxa"/>
            <w:gridSpan w:val="2"/>
          </w:tcPr>
          <w:p w14:paraId="0945F10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5B3CFE3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4DF1B8A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3691D675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13" w:name="_Toc231243114"/>
      <w:proofErr w:type="spellStart"/>
      <w:r w:rsidRPr="00C501BC">
        <w:rPr>
          <w:rFonts w:ascii="等线" w:eastAsia="等线" w:hAnsi="等线"/>
        </w:rPr>
        <w:t>查看日志与下载结果</w:t>
      </w:r>
      <w:bookmarkEnd w:id="1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1796"/>
        <w:gridCol w:w="2008"/>
        <w:gridCol w:w="2138"/>
        <w:gridCol w:w="1040"/>
        <w:gridCol w:w="1544"/>
      </w:tblGrid>
      <w:tr w:rsidR="00776BA9" w:rsidRPr="00C501BC" w14:paraId="7DD1E876" w14:textId="77777777">
        <w:trPr>
          <w:jc w:val="center"/>
        </w:trPr>
        <w:tc>
          <w:tcPr>
            <w:tcW w:w="1701" w:type="dxa"/>
            <w:vAlign w:val="center"/>
          </w:tcPr>
          <w:p w14:paraId="13DD085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2196CB0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30F78CF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23E75C7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0C32D1D0" w14:textId="77777777">
        <w:trPr>
          <w:jc w:val="center"/>
        </w:trPr>
        <w:tc>
          <w:tcPr>
            <w:tcW w:w="1701" w:type="dxa"/>
            <w:vAlign w:val="center"/>
          </w:tcPr>
          <w:p w14:paraId="78CFE46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5A7A7F9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查看日志与下载结果</w:t>
            </w:r>
          </w:p>
        </w:tc>
        <w:tc>
          <w:tcPr>
            <w:tcW w:w="1701" w:type="dxa"/>
            <w:vAlign w:val="center"/>
          </w:tcPr>
          <w:p w14:paraId="287C950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4E6ED01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王涛</w:t>
            </w:r>
          </w:p>
        </w:tc>
      </w:tr>
      <w:tr w:rsidR="00776BA9" w:rsidRPr="00C501BC" w14:paraId="2EA23E9C" w14:textId="77777777">
        <w:trPr>
          <w:jc w:val="center"/>
        </w:trPr>
        <w:tc>
          <w:tcPr>
            <w:tcW w:w="1701" w:type="dxa"/>
            <w:vAlign w:val="center"/>
          </w:tcPr>
          <w:p w14:paraId="14A7D3E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05793FB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UC_JOB_RESULT</w:t>
            </w:r>
          </w:p>
        </w:tc>
        <w:tc>
          <w:tcPr>
            <w:tcW w:w="1701" w:type="dxa"/>
            <w:vAlign w:val="center"/>
          </w:tcPr>
          <w:p w14:paraId="178E913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5366ED1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204AA35A" w14:textId="77777777">
        <w:trPr>
          <w:jc w:val="center"/>
        </w:trPr>
        <w:tc>
          <w:tcPr>
            <w:tcW w:w="1701" w:type="dxa"/>
            <w:vAlign w:val="center"/>
          </w:tcPr>
          <w:p w14:paraId="2148A37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7AB2E57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查看日志与下载结果</w:t>
            </w:r>
          </w:p>
        </w:tc>
        <w:tc>
          <w:tcPr>
            <w:tcW w:w="1701" w:type="dxa"/>
            <w:vAlign w:val="center"/>
          </w:tcPr>
          <w:p w14:paraId="3C18ED2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234EC79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验证“查看日志与下载结果”功能是否符合SRS需求和业务流程。</w:t>
            </w:r>
          </w:p>
        </w:tc>
      </w:tr>
      <w:tr w:rsidR="00776BA9" w:rsidRPr="00C501BC" w14:paraId="15C5F457" w14:textId="77777777">
        <w:trPr>
          <w:jc w:val="center"/>
        </w:trPr>
        <w:tc>
          <w:tcPr>
            <w:tcW w:w="1701" w:type="dxa"/>
            <w:vAlign w:val="center"/>
          </w:tcPr>
          <w:p w14:paraId="6A69647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840594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07AF265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55F582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49D3140C" w14:textId="77777777">
        <w:trPr>
          <w:jc w:val="center"/>
        </w:trPr>
        <w:tc>
          <w:tcPr>
            <w:tcW w:w="1701" w:type="dxa"/>
            <w:vAlign w:val="center"/>
          </w:tcPr>
          <w:p w14:paraId="663B601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EE2D5F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2F37E6C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0E9D766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1F8CB943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1B4DBA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525BD14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778D72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1E1DF4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313ED1C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201865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19A4ED8A" w14:textId="77777777">
        <w:trPr>
          <w:jc w:val="center"/>
        </w:trPr>
        <w:tc>
          <w:tcPr>
            <w:tcW w:w="1701" w:type="dxa"/>
            <w:vAlign w:val="center"/>
          </w:tcPr>
          <w:p w14:paraId="74AC158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TC-JOB-RESULT-001</w:t>
            </w:r>
          </w:p>
        </w:tc>
        <w:tc>
          <w:tcPr>
            <w:tcW w:w="2551" w:type="dxa"/>
            <w:vAlign w:val="center"/>
          </w:tcPr>
          <w:p w14:paraId="08C1F1B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查看完成作业日志</w:t>
            </w:r>
          </w:p>
        </w:tc>
        <w:tc>
          <w:tcPr>
            <w:tcW w:w="2551" w:type="dxa"/>
            <w:vAlign w:val="center"/>
          </w:tcPr>
          <w:p w14:paraId="1363036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JOB-004 已完成</w:t>
            </w:r>
          </w:p>
        </w:tc>
        <w:tc>
          <w:tcPr>
            <w:tcW w:w="2835" w:type="dxa"/>
            <w:vAlign w:val="center"/>
          </w:tcPr>
          <w:p w14:paraId="58872F6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显示stdout、stderr和运行摘要</w:t>
            </w:r>
          </w:p>
        </w:tc>
        <w:tc>
          <w:tcPr>
            <w:tcW w:w="1417" w:type="dxa"/>
            <w:vAlign w:val="center"/>
          </w:tcPr>
          <w:p w14:paraId="55339010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362A8E61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62310BA6" w14:textId="77777777">
        <w:trPr>
          <w:jc w:val="center"/>
        </w:trPr>
        <w:tc>
          <w:tcPr>
            <w:tcW w:w="1701" w:type="dxa"/>
            <w:vAlign w:val="center"/>
          </w:tcPr>
          <w:p w14:paraId="673999D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TC-JOB-RESULT-002</w:t>
            </w:r>
          </w:p>
        </w:tc>
        <w:tc>
          <w:tcPr>
            <w:tcW w:w="2551" w:type="dxa"/>
            <w:vAlign w:val="center"/>
          </w:tcPr>
          <w:p w14:paraId="27D02E6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下载结果文件</w:t>
            </w:r>
          </w:p>
        </w:tc>
        <w:tc>
          <w:tcPr>
            <w:tcW w:w="2551" w:type="dxa"/>
            <w:vAlign w:val="center"/>
          </w:tcPr>
          <w:p w14:paraId="789179C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result.zip 58MB</w:t>
            </w:r>
          </w:p>
        </w:tc>
        <w:tc>
          <w:tcPr>
            <w:tcW w:w="2835" w:type="dxa"/>
            <w:vAlign w:val="center"/>
          </w:tcPr>
          <w:p w14:paraId="7FF9253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浏览器开始下载结果文件</w:t>
            </w:r>
          </w:p>
        </w:tc>
        <w:tc>
          <w:tcPr>
            <w:tcW w:w="1417" w:type="dxa"/>
            <w:vAlign w:val="center"/>
          </w:tcPr>
          <w:p w14:paraId="1414FD02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043AE35D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3EA149E6" w14:textId="77777777">
        <w:trPr>
          <w:jc w:val="center"/>
        </w:trPr>
        <w:tc>
          <w:tcPr>
            <w:tcW w:w="1701" w:type="dxa"/>
            <w:vAlign w:val="center"/>
          </w:tcPr>
          <w:p w14:paraId="0E98C73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TC-JOB-RESULT-003</w:t>
            </w:r>
          </w:p>
        </w:tc>
        <w:tc>
          <w:tcPr>
            <w:tcW w:w="2551" w:type="dxa"/>
            <w:vAlign w:val="center"/>
          </w:tcPr>
          <w:p w14:paraId="161FF9C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未完成作业下载结果</w:t>
            </w:r>
          </w:p>
        </w:tc>
        <w:tc>
          <w:tcPr>
            <w:tcW w:w="2551" w:type="dxa"/>
            <w:vAlign w:val="center"/>
          </w:tcPr>
          <w:p w14:paraId="63BEFF5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JOB-005 运行中</w:t>
            </w:r>
          </w:p>
        </w:tc>
        <w:tc>
          <w:tcPr>
            <w:tcW w:w="2835" w:type="dxa"/>
            <w:vAlign w:val="center"/>
          </w:tcPr>
          <w:p w14:paraId="3157A77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提示作业未完成，</w:t>
            </w:r>
            <w:proofErr w:type="gramStart"/>
            <w:r w:rsidRPr="00C501BC">
              <w:rPr>
                <w:rFonts w:ascii="等线" w:eastAsia="等线" w:hAnsi="等线"/>
                <w:lang w:eastAsia="zh-CN"/>
              </w:rPr>
              <w:t>暂不可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下载</w:t>
            </w:r>
          </w:p>
        </w:tc>
        <w:tc>
          <w:tcPr>
            <w:tcW w:w="1417" w:type="dxa"/>
            <w:vAlign w:val="center"/>
          </w:tcPr>
          <w:p w14:paraId="0ABF8248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FF5AAAB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EFF075E" w14:textId="77777777">
        <w:trPr>
          <w:jc w:val="center"/>
        </w:trPr>
        <w:tc>
          <w:tcPr>
            <w:tcW w:w="3324" w:type="dxa"/>
            <w:gridSpan w:val="2"/>
          </w:tcPr>
          <w:p w14:paraId="4C9CC60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35670E8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4DA6470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2E91A2FB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14" w:name="_Toc231243115"/>
      <w:r w:rsidRPr="00C501BC">
        <w:rPr>
          <w:rFonts w:ascii="等线" w:eastAsia="等线" w:hAnsi="等线"/>
        </w:rPr>
        <w:t xml:space="preserve">1.4 </w:t>
      </w:r>
      <w:proofErr w:type="spellStart"/>
      <w:r w:rsidRPr="00C501BC">
        <w:rPr>
          <w:rFonts w:ascii="等线" w:eastAsia="等线" w:hAnsi="等线"/>
        </w:rPr>
        <w:t>文件管理</w:t>
      </w:r>
      <w:bookmarkEnd w:id="14"/>
      <w:proofErr w:type="spellEnd"/>
    </w:p>
    <w:p w14:paraId="2426464F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15" w:name="_Toc231243116"/>
      <w:r w:rsidRPr="00C501BC">
        <w:rPr>
          <w:rFonts w:ascii="等线" w:eastAsia="等线" w:hAnsi="等线"/>
        </w:rPr>
        <w:t>文件上传与下载</w:t>
      </w:r>
      <w:bookmarkEnd w:id="1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856"/>
        <w:gridCol w:w="2119"/>
        <w:gridCol w:w="1996"/>
        <w:gridCol w:w="1072"/>
        <w:gridCol w:w="1574"/>
      </w:tblGrid>
      <w:tr w:rsidR="00776BA9" w:rsidRPr="00C501BC" w14:paraId="7BD9B396" w14:textId="77777777">
        <w:trPr>
          <w:jc w:val="center"/>
        </w:trPr>
        <w:tc>
          <w:tcPr>
            <w:tcW w:w="1701" w:type="dxa"/>
            <w:vAlign w:val="center"/>
          </w:tcPr>
          <w:p w14:paraId="6B64175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79E0723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328AB3D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E2350A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23A4EAA0" w14:textId="77777777">
        <w:trPr>
          <w:jc w:val="center"/>
        </w:trPr>
        <w:tc>
          <w:tcPr>
            <w:tcW w:w="1701" w:type="dxa"/>
            <w:vAlign w:val="center"/>
          </w:tcPr>
          <w:p w14:paraId="69CB860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3FE213E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文件上传与下载</w:t>
            </w:r>
          </w:p>
        </w:tc>
        <w:tc>
          <w:tcPr>
            <w:tcW w:w="1701" w:type="dxa"/>
            <w:vAlign w:val="center"/>
          </w:tcPr>
          <w:p w14:paraId="5F22A92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4FC069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王涛</w:t>
            </w:r>
          </w:p>
        </w:tc>
      </w:tr>
      <w:tr w:rsidR="00776BA9" w:rsidRPr="00C501BC" w14:paraId="5DCD91F6" w14:textId="77777777">
        <w:trPr>
          <w:jc w:val="center"/>
        </w:trPr>
        <w:tc>
          <w:tcPr>
            <w:tcW w:w="1701" w:type="dxa"/>
            <w:vAlign w:val="center"/>
          </w:tcPr>
          <w:p w14:paraId="08C9BEB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3EA71E7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UC_FILE_MANAGE</w:t>
            </w:r>
          </w:p>
        </w:tc>
        <w:tc>
          <w:tcPr>
            <w:tcW w:w="1701" w:type="dxa"/>
            <w:vAlign w:val="center"/>
          </w:tcPr>
          <w:p w14:paraId="2C49ACB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2173429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0D6F9AA6" w14:textId="77777777">
        <w:trPr>
          <w:jc w:val="center"/>
        </w:trPr>
        <w:tc>
          <w:tcPr>
            <w:tcW w:w="1701" w:type="dxa"/>
            <w:vAlign w:val="center"/>
          </w:tcPr>
          <w:p w14:paraId="326569A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7793ED7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文件上传与下载</w:t>
            </w:r>
          </w:p>
        </w:tc>
        <w:tc>
          <w:tcPr>
            <w:tcW w:w="1701" w:type="dxa"/>
            <w:vAlign w:val="center"/>
          </w:tcPr>
          <w:p w14:paraId="010A8D8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0CE3779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验证“文件上传与下载”功能是否符合SRS需求和业务流程。</w:t>
            </w:r>
          </w:p>
        </w:tc>
      </w:tr>
      <w:tr w:rsidR="00776BA9" w:rsidRPr="00C501BC" w14:paraId="69701CCB" w14:textId="77777777">
        <w:trPr>
          <w:jc w:val="center"/>
        </w:trPr>
        <w:tc>
          <w:tcPr>
            <w:tcW w:w="1701" w:type="dxa"/>
            <w:vAlign w:val="center"/>
          </w:tcPr>
          <w:p w14:paraId="0D8C998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5EA894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71A03D1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2B54A5F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4FD6447E" w14:textId="77777777">
        <w:trPr>
          <w:jc w:val="center"/>
        </w:trPr>
        <w:tc>
          <w:tcPr>
            <w:tcW w:w="1701" w:type="dxa"/>
            <w:vAlign w:val="center"/>
          </w:tcPr>
          <w:p w14:paraId="0D0D81B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A355D5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等价类划分法、边界值分析法</w:t>
            </w:r>
          </w:p>
        </w:tc>
        <w:tc>
          <w:tcPr>
            <w:tcW w:w="1701" w:type="dxa"/>
            <w:vAlign w:val="center"/>
          </w:tcPr>
          <w:p w14:paraId="4C4B682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测试数据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3E6FF2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23AEDF07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A0E75C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lastRenderedPageBreak/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47C8611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D42032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880C24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EAA954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12DC36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3EAB9786" w14:textId="77777777">
        <w:trPr>
          <w:jc w:val="center"/>
        </w:trPr>
        <w:tc>
          <w:tcPr>
            <w:tcW w:w="1701" w:type="dxa"/>
            <w:vAlign w:val="center"/>
          </w:tcPr>
          <w:p w14:paraId="06AECC6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TC-FILE-001</w:t>
            </w:r>
          </w:p>
        </w:tc>
        <w:tc>
          <w:tcPr>
            <w:tcW w:w="2551" w:type="dxa"/>
            <w:vAlign w:val="center"/>
          </w:tcPr>
          <w:p w14:paraId="7AE3B85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上传允许格式文件</w:t>
            </w:r>
          </w:p>
        </w:tc>
        <w:tc>
          <w:tcPr>
            <w:tcW w:w="2551" w:type="dxa"/>
            <w:vAlign w:val="center"/>
          </w:tcPr>
          <w:p w14:paraId="0D23112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dataset.zip 500MB</w:t>
            </w:r>
          </w:p>
        </w:tc>
        <w:tc>
          <w:tcPr>
            <w:tcW w:w="2835" w:type="dxa"/>
            <w:vAlign w:val="center"/>
          </w:tcPr>
          <w:p w14:paraId="15551C3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上</w:t>
            </w:r>
            <w:proofErr w:type="gramStart"/>
            <w:r w:rsidRPr="00C501BC">
              <w:rPr>
                <w:rFonts w:ascii="等线" w:eastAsia="等线" w:hAnsi="等线"/>
                <w:lang w:eastAsia="zh-CN"/>
              </w:rPr>
              <w:t>传成功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并显示文件记录</w:t>
            </w:r>
          </w:p>
        </w:tc>
        <w:tc>
          <w:tcPr>
            <w:tcW w:w="1417" w:type="dxa"/>
            <w:vAlign w:val="center"/>
          </w:tcPr>
          <w:p w14:paraId="7D2771A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D3FABB8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1B5F1DC5" w14:textId="77777777">
        <w:trPr>
          <w:jc w:val="center"/>
        </w:trPr>
        <w:tc>
          <w:tcPr>
            <w:tcW w:w="1701" w:type="dxa"/>
            <w:vAlign w:val="center"/>
          </w:tcPr>
          <w:p w14:paraId="57E0B5E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TC-FILE-002</w:t>
            </w:r>
          </w:p>
        </w:tc>
        <w:tc>
          <w:tcPr>
            <w:tcW w:w="2551" w:type="dxa"/>
            <w:vAlign w:val="center"/>
          </w:tcPr>
          <w:p w14:paraId="62AEA6D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上</w:t>
            </w:r>
            <w:proofErr w:type="gramStart"/>
            <w:r w:rsidRPr="00C501BC">
              <w:rPr>
                <w:rFonts w:ascii="等线" w:eastAsia="等线" w:hAnsi="等线"/>
                <w:lang w:eastAsia="zh-CN"/>
              </w:rPr>
              <w:t>传超过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大小限制文件</w:t>
            </w:r>
          </w:p>
        </w:tc>
        <w:tc>
          <w:tcPr>
            <w:tcW w:w="2551" w:type="dxa"/>
            <w:vAlign w:val="center"/>
          </w:tcPr>
          <w:p w14:paraId="614497F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bigdata.zip 20GB</w:t>
            </w:r>
          </w:p>
        </w:tc>
        <w:tc>
          <w:tcPr>
            <w:tcW w:w="2835" w:type="dxa"/>
            <w:vAlign w:val="center"/>
          </w:tcPr>
          <w:p w14:paraId="1F85FE1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提示文件超过限制</w:t>
            </w:r>
          </w:p>
        </w:tc>
        <w:tc>
          <w:tcPr>
            <w:tcW w:w="1417" w:type="dxa"/>
            <w:vAlign w:val="center"/>
          </w:tcPr>
          <w:p w14:paraId="7270EC9A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7131B7A5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799FF4BC" w14:textId="77777777">
        <w:trPr>
          <w:jc w:val="center"/>
        </w:trPr>
        <w:tc>
          <w:tcPr>
            <w:tcW w:w="1701" w:type="dxa"/>
            <w:vAlign w:val="center"/>
          </w:tcPr>
          <w:p w14:paraId="2B05C68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TC-FILE-003</w:t>
            </w:r>
          </w:p>
        </w:tc>
        <w:tc>
          <w:tcPr>
            <w:tcW w:w="2551" w:type="dxa"/>
            <w:vAlign w:val="center"/>
          </w:tcPr>
          <w:p w14:paraId="179E69E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下载本人目录文件</w:t>
            </w:r>
          </w:p>
        </w:tc>
        <w:tc>
          <w:tcPr>
            <w:tcW w:w="2551" w:type="dxa"/>
            <w:vAlign w:val="center"/>
          </w:tcPr>
          <w:p w14:paraId="3351D7F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result.csv</w:t>
            </w:r>
          </w:p>
        </w:tc>
        <w:tc>
          <w:tcPr>
            <w:tcW w:w="2835" w:type="dxa"/>
            <w:vAlign w:val="center"/>
          </w:tcPr>
          <w:p w14:paraId="65D669F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下载成功</w:t>
            </w:r>
          </w:p>
        </w:tc>
        <w:tc>
          <w:tcPr>
            <w:tcW w:w="1417" w:type="dxa"/>
            <w:vAlign w:val="center"/>
          </w:tcPr>
          <w:p w14:paraId="6DACA0D1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12A25B94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64AB11C4" w14:textId="77777777">
        <w:trPr>
          <w:jc w:val="center"/>
        </w:trPr>
        <w:tc>
          <w:tcPr>
            <w:tcW w:w="1701" w:type="dxa"/>
            <w:vAlign w:val="center"/>
          </w:tcPr>
          <w:p w14:paraId="087CC47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TC-FILE-004</w:t>
            </w:r>
          </w:p>
        </w:tc>
        <w:tc>
          <w:tcPr>
            <w:tcW w:w="2551" w:type="dxa"/>
            <w:vAlign w:val="center"/>
          </w:tcPr>
          <w:p w14:paraId="3588C52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下载无权限文件</w:t>
            </w:r>
          </w:p>
        </w:tc>
        <w:tc>
          <w:tcPr>
            <w:tcW w:w="2551" w:type="dxa"/>
            <w:vAlign w:val="center"/>
          </w:tcPr>
          <w:p w14:paraId="5AFFE8B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他人项目目录文件</w:t>
            </w:r>
          </w:p>
        </w:tc>
        <w:tc>
          <w:tcPr>
            <w:tcW w:w="2835" w:type="dxa"/>
            <w:vAlign w:val="center"/>
          </w:tcPr>
          <w:p w14:paraId="268FB13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提示无访问权限</w:t>
            </w:r>
          </w:p>
        </w:tc>
        <w:tc>
          <w:tcPr>
            <w:tcW w:w="1417" w:type="dxa"/>
            <w:vAlign w:val="center"/>
          </w:tcPr>
          <w:p w14:paraId="718F3531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1DF8964F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44CBC5AB" w14:textId="77777777">
        <w:trPr>
          <w:jc w:val="center"/>
        </w:trPr>
        <w:tc>
          <w:tcPr>
            <w:tcW w:w="3324" w:type="dxa"/>
            <w:gridSpan w:val="2"/>
          </w:tcPr>
          <w:p w14:paraId="11D5677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42EF233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6B26A66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1CEF5849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16" w:name="_Toc231243117"/>
      <w:r w:rsidRPr="00C501BC">
        <w:rPr>
          <w:rFonts w:ascii="等线" w:eastAsia="等线" w:hAnsi="等线"/>
        </w:rPr>
        <w:t xml:space="preserve">1.5 </w:t>
      </w:r>
      <w:proofErr w:type="spellStart"/>
      <w:r w:rsidRPr="00C501BC">
        <w:rPr>
          <w:rFonts w:ascii="等线" w:eastAsia="等线" w:hAnsi="等线"/>
        </w:rPr>
        <w:t>统计与账单</w:t>
      </w:r>
      <w:bookmarkEnd w:id="16"/>
      <w:proofErr w:type="spellEnd"/>
    </w:p>
    <w:p w14:paraId="251A9C26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17" w:name="_Toc231243118"/>
      <w:r w:rsidRPr="00C501BC">
        <w:rPr>
          <w:rFonts w:ascii="等线" w:eastAsia="等线" w:hAnsi="等线"/>
        </w:rPr>
        <w:t>查看资源使用统计</w:t>
      </w:r>
      <w:bookmarkEnd w:id="1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2"/>
        <w:gridCol w:w="2034"/>
        <w:gridCol w:w="1887"/>
        <w:gridCol w:w="2018"/>
        <w:gridCol w:w="1049"/>
        <w:gridCol w:w="1552"/>
      </w:tblGrid>
      <w:tr w:rsidR="00776BA9" w:rsidRPr="00C501BC" w14:paraId="18AC29E5" w14:textId="77777777">
        <w:trPr>
          <w:jc w:val="center"/>
        </w:trPr>
        <w:tc>
          <w:tcPr>
            <w:tcW w:w="1701" w:type="dxa"/>
            <w:vAlign w:val="center"/>
          </w:tcPr>
          <w:p w14:paraId="08E5170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57B21EDE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67571FF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472F19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0D6F0571" w14:textId="77777777">
        <w:trPr>
          <w:jc w:val="center"/>
        </w:trPr>
        <w:tc>
          <w:tcPr>
            <w:tcW w:w="1701" w:type="dxa"/>
            <w:vAlign w:val="center"/>
          </w:tcPr>
          <w:p w14:paraId="1FCFF47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07E2042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查看资源使用统计</w:t>
            </w:r>
          </w:p>
        </w:tc>
        <w:tc>
          <w:tcPr>
            <w:tcW w:w="1701" w:type="dxa"/>
            <w:vAlign w:val="center"/>
          </w:tcPr>
          <w:p w14:paraId="04C6D36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5AA8812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蒋长麟</w:t>
            </w:r>
          </w:p>
        </w:tc>
      </w:tr>
      <w:tr w:rsidR="00776BA9" w:rsidRPr="00C501BC" w14:paraId="20E36386" w14:textId="77777777">
        <w:trPr>
          <w:jc w:val="center"/>
        </w:trPr>
        <w:tc>
          <w:tcPr>
            <w:tcW w:w="1701" w:type="dxa"/>
            <w:vAlign w:val="center"/>
          </w:tcPr>
          <w:p w14:paraId="77307ED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1A7EE03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UC_USAGE_VIEW</w:t>
            </w:r>
          </w:p>
        </w:tc>
        <w:tc>
          <w:tcPr>
            <w:tcW w:w="1701" w:type="dxa"/>
            <w:vAlign w:val="center"/>
          </w:tcPr>
          <w:p w14:paraId="106B627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02AC23B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36A55C8E" w14:textId="77777777">
        <w:trPr>
          <w:jc w:val="center"/>
        </w:trPr>
        <w:tc>
          <w:tcPr>
            <w:tcW w:w="1701" w:type="dxa"/>
            <w:vAlign w:val="center"/>
          </w:tcPr>
          <w:p w14:paraId="4E6DD41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666D461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查看资源使用统计</w:t>
            </w:r>
          </w:p>
        </w:tc>
        <w:tc>
          <w:tcPr>
            <w:tcW w:w="1701" w:type="dxa"/>
            <w:vAlign w:val="center"/>
          </w:tcPr>
          <w:p w14:paraId="09280B1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603D9C6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验证“查看资源使用统计”功能是否符合SRS需求和业务流程。</w:t>
            </w:r>
          </w:p>
        </w:tc>
      </w:tr>
      <w:tr w:rsidR="00776BA9" w:rsidRPr="00C501BC" w14:paraId="6D9913ED" w14:textId="77777777">
        <w:trPr>
          <w:jc w:val="center"/>
        </w:trPr>
        <w:tc>
          <w:tcPr>
            <w:tcW w:w="1701" w:type="dxa"/>
            <w:vAlign w:val="center"/>
          </w:tcPr>
          <w:p w14:paraId="00DC7E3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25E2DA8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0AE618A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84C991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528CC26A" w14:textId="77777777">
        <w:trPr>
          <w:jc w:val="center"/>
        </w:trPr>
        <w:tc>
          <w:tcPr>
            <w:tcW w:w="1701" w:type="dxa"/>
            <w:vAlign w:val="center"/>
          </w:tcPr>
          <w:p w14:paraId="249E5F1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AB2AFB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640C392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43F96B0E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37E73849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D0B3D8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3344B99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E90A36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DD9A68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1D713B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31C189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0BFDCF00" w14:textId="77777777">
        <w:trPr>
          <w:jc w:val="center"/>
        </w:trPr>
        <w:tc>
          <w:tcPr>
            <w:tcW w:w="1701" w:type="dxa"/>
            <w:vAlign w:val="center"/>
          </w:tcPr>
          <w:p w14:paraId="3C67188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TC-USAGE-001</w:t>
            </w:r>
          </w:p>
        </w:tc>
        <w:tc>
          <w:tcPr>
            <w:tcW w:w="2551" w:type="dxa"/>
            <w:vAlign w:val="center"/>
          </w:tcPr>
          <w:p w14:paraId="5A25660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查看本月CPU/GPU/存储用量</w:t>
            </w:r>
          </w:p>
        </w:tc>
        <w:tc>
          <w:tcPr>
            <w:tcW w:w="2551" w:type="dxa"/>
            <w:vAlign w:val="center"/>
          </w:tcPr>
          <w:p w14:paraId="67C8436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月份：2026-05</w:t>
            </w:r>
          </w:p>
        </w:tc>
        <w:tc>
          <w:tcPr>
            <w:tcW w:w="2835" w:type="dxa"/>
            <w:vAlign w:val="center"/>
          </w:tcPr>
          <w:p w14:paraId="08CFBCD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显示用量、剩余额度和趋势图</w:t>
            </w:r>
          </w:p>
        </w:tc>
        <w:tc>
          <w:tcPr>
            <w:tcW w:w="1417" w:type="dxa"/>
            <w:vAlign w:val="center"/>
          </w:tcPr>
          <w:p w14:paraId="248C2A79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3046176F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047C293D" w14:textId="77777777">
        <w:trPr>
          <w:jc w:val="center"/>
        </w:trPr>
        <w:tc>
          <w:tcPr>
            <w:tcW w:w="1701" w:type="dxa"/>
            <w:vAlign w:val="center"/>
          </w:tcPr>
          <w:p w14:paraId="22FAE60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TC-USAGE-002</w:t>
            </w:r>
          </w:p>
        </w:tc>
        <w:tc>
          <w:tcPr>
            <w:tcW w:w="2551" w:type="dxa"/>
            <w:vAlign w:val="center"/>
          </w:tcPr>
          <w:p w14:paraId="0E5768C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按项目筛选用量</w:t>
            </w:r>
          </w:p>
        </w:tc>
        <w:tc>
          <w:tcPr>
            <w:tcW w:w="2551" w:type="dxa"/>
            <w:vAlign w:val="center"/>
          </w:tcPr>
          <w:p w14:paraId="4A5B195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项目：G06</w:t>
            </w:r>
          </w:p>
        </w:tc>
        <w:tc>
          <w:tcPr>
            <w:tcW w:w="2835" w:type="dxa"/>
            <w:vAlign w:val="center"/>
          </w:tcPr>
          <w:p w14:paraId="23E72AC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显示该项目下成员用量</w:t>
            </w:r>
          </w:p>
        </w:tc>
        <w:tc>
          <w:tcPr>
            <w:tcW w:w="1417" w:type="dxa"/>
            <w:vAlign w:val="center"/>
          </w:tcPr>
          <w:p w14:paraId="76608215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F6B5A82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2181617" w14:textId="77777777">
        <w:trPr>
          <w:jc w:val="center"/>
        </w:trPr>
        <w:tc>
          <w:tcPr>
            <w:tcW w:w="1701" w:type="dxa"/>
            <w:vAlign w:val="center"/>
          </w:tcPr>
          <w:p w14:paraId="2A46ADF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TC-USAGE-003</w:t>
            </w:r>
          </w:p>
        </w:tc>
        <w:tc>
          <w:tcPr>
            <w:tcW w:w="2551" w:type="dxa"/>
            <w:vAlign w:val="center"/>
          </w:tcPr>
          <w:p w14:paraId="748C243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查询无数据月份</w:t>
            </w:r>
          </w:p>
        </w:tc>
        <w:tc>
          <w:tcPr>
            <w:tcW w:w="2551" w:type="dxa"/>
            <w:vAlign w:val="center"/>
          </w:tcPr>
          <w:p w14:paraId="3F56ED4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月份：2025-01</w:t>
            </w:r>
          </w:p>
        </w:tc>
        <w:tc>
          <w:tcPr>
            <w:tcW w:w="2835" w:type="dxa"/>
            <w:vAlign w:val="center"/>
          </w:tcPr>
          <w:p w14:paraId="04D9DB1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显示暂无数据</w:t>
            </w:r>
          </w:p>
        </w:tc>
        <w:tc>
          <w:tcPr>
            <w:tcW w:w="1417" w:type="dxa"/>
            <w:vAlign w:val="center"/>
          </w:tcPr>
          <w:p w14:paraId="34B7E052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0D257C24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1483544E" w14:textId="77777777">
        <w:trPr>
          <w:jc w:val="center"/>
        </w:trPr>
        <w:tc>
          <w:tcPr>
            <w:tcW w:w="3324" w:type="dxa"/>
            <w:gridSpan w:val="2"/>
          </w:tcPr>
          <w:p w14:paraId="2114663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26A2418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39B94B1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4FA3F3AC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18" w:name="_Toc231243119"/>
      <w:proofErr w:type="spellStart"/>
      <w:r w:rsidRPr="00C501BC">
        <w:rPr>
          <w:rFonts w:ascii="等线" w:eastAsia="等线" w:hAnsi="等线"/>
        </w:rPr>
        <w:t>查看账单明细</w:t>
      </w:r>
      <w:bookmarkEnd w:id="1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3"/>
        <w:gridCol w:w="1887"/>
        <w:gridCol w:w="1982"/>
        <w:gridCol w:w="2082"/>
        <w:gridCol w:w="1078"/>
        <w:gridCol w:w="1580"/>
      </w:tblGrid>
      <w:tr w:rsidR="00776BA9" w:rsidRPr="00C501BC" w14:paraId="64F3041D" w14:textId="77777777">
        <w:trPr>
          <w:jc w:val="center"/>
        </w:trPr>
        <w:tc>
          <w:tcPr>
            <w:tcW w:w="1701" w:type="dxa"/>
            <w:vAlign w:val="center"/>
          </w:tcPr>
          <w:p w14:paraId="5FC7E3C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127B12E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1691032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433DEB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788A05DB" w14:textId="77777777">
        <w:trPr>
          <w:jc w:val="center"/>
        </w:trPr>
        <w:tc>
          <w:tcPr>
            <w:tcW w:w="1701" w:type="dxa"/>
            <w:vAlign w:val="center"/>
          </w:tcPr>
          <w:p w14:paraId="59F1C83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2B9BC81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查看账单明细</w:t>
            </w:r>
          </w:p>
        </w:tc>
        <w:tc>
          <w:tcPr>
            <w:tcW w:w="1701" w:type="dxa"/>
            <w:vAlign w:val="center"/>
          </w:tcPr>
          <w:p w14:paraId="125804D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55BE172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蒋长麟</w:t>
            </w:r>
          </w:p>
        </w:tc>
      </w:tr>
      <w:tr w:rsidR="00776BA9" w:rsidRPr="00C501BC" w14:paraId="38B338D8" w14:textId="77777777">
        <w:trPr>
          <w:jc w:val="center"/>
        </w:trPr>
        <w:tc>
          <w:tcPr>
            <w:tcW w:w="1701" w:type="dxa"/>
            <w:vAlign w:val="center"/>
          </w:tcPr>
          <w:p w14:paraId="620F9D9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0C1D8D9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UC_BILL_VIEW</w:t>
            </w:r>
          </w:p>
        </w:tc>
        <w:tc>
          <w:tcPr>
            <w:tcW w:w="1701" w:type="dxa"/>
            <w:vAlign w:val="center"/>
          </w:tcPr>
          <w:p w14:paraId="64CD844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3B57F73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5A8144AF" w14:textId="77777777">
        <w:trPr>
          <w:jc w:val="center"/>
        </w:trPr>
        <w:tc>
          <w:tcPr>
            <w:tcW w:w="1701" w:type="dxa"/>
            <w:vAlign w:val="center"/>
          </w:tcPr>
          <w:p w14:paraId="4E987D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4B1C187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查看账单明细</w:t>
            </w:r>
          </w:p>
        </w:tc>
        <w:tc>
          <w:tcPr>
            <w:tcW w:w="1701" w:type="dxa"/>
            <w:vAlign w:val="center"/>
          </w:tcPr>
          <w:p w14:paraId="0FE2990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031512D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验证“查看账单明细”功能是否符合SRS需求和业务流程。</w:t>
            </w:r>
          </w:p>
        </w:tc>
      </w:tr>
      <w:tr w:rsidR="00776BA9" w:rsidRPr="00C501BC" w14:paraId="6189AB8B" w14:textId="77777777">
        <w:trPr>
          <w:jc w:val="center"/>
        </w:trPr>
        <w:tc>
          <w:tcPr>
            <w:tcW w:w="1701" w:type="dxa"/>
            <w:vAlign w:val="center"/>
          </w:tcPr>
          <w:p w14:paraId="2C34C15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EEA40A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7BBF584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6A98CC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5ADD3312" w14:textId="77777777">
        <w:trPr>
          <w:jc w:val="center"/>
        </w:trPr>
        <w:tc>
          <w:tcPr>
            <w:tcW w:w="1701" w:type="dxa"/>
            <w:vAlign w:val="center"/>
          </w:tcPr>
          <w:p w14:paraId="7986CED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3B9AB5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44EE895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0E187214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411E9DA6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FD102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</w:t>
            </w:r>
            <w:r w:rsidRPr="00C501BC">
              <w:rPr>
                <w:rFonts w:ascii="等线" w:eastAsia="等线" w:hAnsi="等线"/>
                <w:b/>
              </w:rPr>
              <w:lastRenderedPageBreak/>
              <w:t>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7161A77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lastRenderedPageBreak/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A6297C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366CBB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9A244C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1359EE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</w:t>
            </w:r>
            <w:r w:rsidRPr="00C501BC">
              <w:rPr>
                <w:rFonts w:ascii="等线" w:eastAsia="等线" w:hAnsi="等线"/>
                <w:b/>
              </w:rPr>
              <w:lastRenderedPageBreak/>
              <w:t>（P/F）</w:t>
            </w:r>
          </w:p>
        </w:tc>
      </w:tr>
      <w:tr w:rsidR="00776BA9" w:rsidRPr="00C501BC" w14:paraId="46EF7497" w14:textId="77777777">
        <w:trPr>
          <w:jc w:val="center"/>
        </w:trPr>
        <w:tc>
          <w:tcPr>
            <w:tcW w:w="1701" w:type="dxa"/>
            <w:vAlign w:val="center"/>
          </w:tcPr>
          <w:p w14:paraId="4E92C1F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lastRenderedPageBreak/>
              <w:t>TC-BILL-001</w:t>
            </w:r>
          </w:p>
        </w:tc>
        <w:tc>
          <w:tcPr>
            <w:tcW w:w="2551" w:type="dxa"/>
            <w:vAlign w:val="center"/>
          </w:tcPr>
          <w:p w14:paraId="6F27362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查看当月账单</w:t>
            </w:r>
          </w:p>
        </w:tc>
        <w:tc>
          <w:tcPr>
            <w:tcW w:w="2551" w:type="dxa"/>
            <w:vAlign w:val="center"/>
          </w:tcPr>
          <w:p w14:paraId="4E5677A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2026-05</w:t>
            </w:r>
          </w:p>
        </w:tc>
        <w:tc>
          <w:tcPr>
            <w:tcW w:w="2835" w:type="dxa"/>
            <w:vAlign w:val="center"/>
          </w:tcPr>
          <w:p w14:paraId="6639F02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显示资源类型、单价、用量和金额</w:t>
            </w:r>
          </w:p>
        </w:tc>
        <w:tc>
          <w:tcPr>
            <w:tcW w:w="1417" w:type="dxa"/>
            <w:vAlign w:val="center"/>
          </w:tcPr>
          <w:p w14:paraId="57BEECDF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529205A5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5598B096" w14:textId="77777777">
        <w:trPr>
          <w:jc w:val="center"/>
        </w:trPr>
        <w:tc>
          <w:tcPr>
            <w:tcW w:w="1701" w:type="dxa"/>
            <w:vAlign w:val="center"/>
          </w:tcPr>
          <w:p w14:paraId="6B58A30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TC-BILL-002</w:t>
            </w:r>
          </w:p>
        </w:tc>
        <w:tc>
          <w:tcPr>
            <w:tcW w:w="2551" w:type="dxa"/>
            <w:vAlign w:val="center"/>
          </w:tcPr>
          <w:p w14:paraId="42739CD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导出账单</w:t>
            </w:r>
          </w:p>
        </w:tc>
        <w:tc>
          <w:tcPr>
            <w:tcW w:w="2551" w:type="dxa"/>
            <w:vAlign w:val="center"/>
          </w:tcPr>
          <w:p w14:paraId="68548E4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格式：PDF</w:t>
            </w:r>
          </w:p>
        </w:tc>
        <w:tc>
          <w:tcPr>
            <w:tcW w:w="2835" w:type="dxa"/>
            <w:vAlign w:val="center"/>
          </w:tcPr>
          <w:p w14:paraId="0EE390D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成功下载PDF账单</w:t>
            </w:r>
          </w:p>
        </w:tc>
        <w:tc>
          <w:tcPr>
            <w:tcW w:w="1417" w:type="dxa"/>
            <w:vAlign w:val="center"/>
          </w:tcPr>
          <w:p w14:paraId="4B38476B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4918C05E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59C3178B" w14:textId="77777777">
        <w:trPr>
          <w:jc w:val="center"/>
        </w:trPr>
        <w:tc>
          <w:tcPr>
            <w:tcW w:w="1701" w:type="dxa"/>
            <w:vAlign w:val="center"/>
          </w:tcPr>
          <w:p w14:paraId="5DBB4D8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TC-BILL-003</w:t>
            </w:r>
          </w:p>
        </w:tc>
        <w:tc>
          <w:tcPr>
            <w:tcW w:w="2551" w:type="dxa"/>
            <w:vAlign w:val="center"/>
          </w:tcPr>
          <w:p w14:paraId="759AD2A4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普通用户</w:t>
            </w:r>
            <w:proofErr w:type="gramStart"/>
            <w:r w:rsidRPr="00C501BC">
              <w:rPr>
                <w:rFonts w:ascii="等线" w:eastAsia="等线" w:hAnsi="等线"/>
                <w:lang w:eastAsia="zh-CN"/>
              </w:rPr>
              <w:t>查看非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本人项目账单</w:t>
            </w:r>
          </w:p>
        </w:tc>
        <w:tc>
          <w:tcPr>
            <w:tcW w:w="2551" w:type="dxa"/>
            <w:vAlign w:val="center"/>
          </w:tcPr>
          <w:p w14:paraId="4F8FD52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项目：他人项目</w:t>
            </w:r>
            <w:proofErr w:type="spellEnd"/>
          </w:p>
        </w:tc>
        <w:tc>
          <w:tcPr>
            <w:tcW w:w="2835" w:type="dxa"/>
            <w:vAlign w:val="center"/>
          </w:tcPr>
          <w:p w14:paraId="5BF1823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提示无权限</w:t>
            </w:r>
          </w:p>
        </w:tc>
        <w:tc>
          <w:tcPr>
            <w:tcW w:w="1417" w:type="dxa"/>
            <w:vAlign w:val="center"/>
          </w:tcPr>
          <w:p w14:paraId="5B1CC57A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79D0C92F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3B72C475" w14:textId="77777777">
        <w:trPr>
          <w:jc w:val="center"/>
        </w:trPr>
        <w:tc>
          <w:tcPr>
            <w:tcW w:w="3324" w:type="dxa"/>
            <w:gridSpan w:val="2"/>
          </w:tcPr>
          <w:p w14:paraId="2C6B18E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23A7DF0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7A2368A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18D91E2A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19" w:name="_Toc231243120"/>
      <w:r w:rsidRPr="00C501BC">
        <w:rPr>
          <w:rFonts w:ascii="等线" w:eastAsia="等线" w:hAnsi="等线"/>
        </w:rPr>
        <w:t xml:space="preserve">1.6 </w:t>
      </w:r>
      <w:proofErr w:type="spellStart"/>
      <w:r w:rsidRPr="00C501BC">
        <w:rPr>
          <w:rFonts w:ascii="等线" w:eastAsia="等线" w:hAnsi="等线"/>
        </w:rPr>
        <w:t>工单与消息</w:t>
      </w:r>
      <w:bookmarkEnd w:id="19"/>
      <w:proofErr w:type="spellEnd"/>
    </w:p>
    <w:p w14:paraId="5C66F1C5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20" w:name="_Toc231243121"/>
      <w:r w:rsidRPr="00C501BC">
        <w:rPr>
          <w:rFonts w:ascii="等线" w:eastAsia="等线" w:hAnsi="等线"/>
        </w:rPr>
        <w:t>提交工单</w:t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1916"/>
        <w:gridCol w:w="2051"/>
        <w:gridCol w:w="1956"/>
        <w:gridCol w:w="1056"/>
        <w:gridCol w:w="1559"/>
      </w:tblGrid>
      <w:tr w:rsidR="00776BA9" w:rsidRPr="00C501BC" w14:paraId="5027AAAA" w14:textId="77777777">
        <w:trPr>
          <w:jc w:val="center"/>
        </w:trPr>
        <w:tc>
          <w:tcPr>
            <w:tcW w:w="1701" w:type="dxa"/>
            <w:vAlign w:val="center"/>
          </w:tcPr>
          <w:p w14:paraId="7455FB7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219CE97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1BB516A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D31F24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118BBC04" w14:textId="77777777">
        <w:trPr>
          <w:jc w:val="center"/>
        </w:trPr>
        <w:tc>
          <w:tcPr>
            <w:tcW w:w="1701" w:type="dxa"/>
            <w:vAlign w:val="center"/>
          </w:tcPr>
          <w:p w14:paraId="1CCB09B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343F54D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提交工单</w:t>
            </w:r>
          </w:p>
        </w:tc>
        <w:tc>
          <w:tcPr>
            <w:tcW w:w="1701" w:type="dxa"/>
            <w:vAlign w:val="center"/>
          </w:tcPr>
          <w:p w14:paraId="7CA5B26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7BB95F5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肖泓宇</w:t>
            </w:r>
          </w:p>
        </w:tc>
      </w:tr>
      <w:tr w:rsidR="00776BA9" w:rsidRPr="00C501BC" w14:paraId="0CF0D313" w14:textId="77777777">
        <w:trPr>
          <w:jc w:val="center"/>
        </w:trPr>
        <w:tc>
          <w:tcPr>
            <w:tcW w:w="1701" w:type="dxa"/>
            <w:vAlign w:val="center"/>
          </w:tcPr>
          <w:p w14:paraId="38B8A17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1E17656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UC_TICKET_SUBMIT</w:t>
            </w:r>
          </w:p>
        </w:tc>
        <w:tc>
          <w:tcPr>
            <w:tcW w:w="1701" w:type="dxa"/>
            <w:vAlign w:val="center"/>
          </w:tcPr>
          <w:p w14:paraId="02997D4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5567DF5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288BA55E" w14:textId="77777777">
        <w:trPr>
          <w:jc w:val="center"/>
        </w:trPr>
        <w:tc>
          <w:tcPr>
            <w:tcW w:w="1701" w:type="dxa"/>
            <w:vAlign w:val="center"/>
          </w:tcPr>
          <w:p w14:paraId="0DDE33A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2071616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提交工单</w:t>
            </w:r>
          </w:p>
        </w:tc>
        <w:tc>
          <w:tcPr>
            <w:tcW w:w="1701" w:type="dxa"/>
            <w:vAlign w:val="center"/>
          </w:tcPr>
          <w:p w14:paraId="38B2289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25CC454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验证“提交工单”功能是否符合SRS需求和业务流程。</w:t>
            </w:r>
          </w:p>
        </w:tc>
      </w:tr>
      <w:tr w:rsidR="00776BA9" w:rsidRPr="00C501BC" w14:paraId="48793504" w14:textId="77777777">
        <w:trPr>
          <w:jc w:val="center"/>
        </w:trPr>
        <w:tc>
          <w:tcPr>
            <w:tcW w:w="1701" w:type="dxa"/>
            <w:vAlign w:val="center"/>
          </w:tcPr>
          <w:p w14:paraId="1053CD6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9FCDD5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74C4070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F4F839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59DD9CED" w14:textId="77777777">
        <w:trPr>
          <w:jc w:val="center"/>
        </w:trPr>
        <w:tc>
          <w:tcPr>
            <w:tcW w:w="1701" w:type="dxa"/>
            <w:vAlign w:val="center"/>
          </w:tcPr>
          <w:p w14:paraId="6CF3B48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C61128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场景法、错误推测法</w:t>
            </w:r>
          </w:p>
        </w:tc>
        <w:tc>
          <w:tcPr>
            <w:tcW w:w="1701" w:type="dxa"/>
            <w:vAlign w:val="center"/>
          </w:tcPr>
          <w:p w14:paraId="1310B88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0383298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126B43B2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5DA0B5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38F2AB6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0A6663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AACE12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545F7A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83A5F6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6AEEA4A6" w14:textId="77777777">
        <w:trPr>
          <w:jc w:val="center"/>
        </w:trPr>
        <w:tc>
          <w:tcPr>
            <w:tcW w:w="1701" w:type="dxa"/>
            <w:vAlign w:val="center"/>
          </w:tcPr>
          <w:p w14:paraId="3810C38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TC-TICKET-001</w:t>
            </w:r>
          </w:p>
        </w:tc>
        <w:tc>
          <w:tcPr>
            <w:tcW w:w="2551" w:type="dxa"/>
            <w:vAlign w:val="center"/>
          </w:tcPr>
          <w:p w14:paraId="7628FC6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填写问题类型、描述并提交</w:t>
            </w:r>
          </w:p>
        </w:tc>
        <w:tc>
          <w:tcPr>
            <w:tcW w:w="2551" w:type="dxa"/>
            <w:vAlign w:val="center"/>
          </w:tcPr>
          <w:p w14:paraId="1D682C1A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类型：作业失败；描述：含作业ID和错误日志</w:t>
            </w:r>
          </w:p>
        </w:tc>
        <w:tc>
          <w:tcPr>
            <w:tcW w:w="2835" w:type="dxa"/>
            <w:vAlign w:val="center"/>
          </w:tcPr>
          <w:p w14:paraId="4070A0E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提交成功并生成工单号</w:t>
            </w:r>
          </w:p>
        </w:tc>
        <w:tc>
          <w:tcPr>
            <w:tcW w:w="1417" w:type="dxa"/>
            <w:vAlign w:val="center"/>
          </w:tcPr>
          <w:p w14:paraId="3BD9DEB7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3041E4A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10CA4787" w14:textId="77777777">
        <w:trPr>
          <w:jc w:val="center"/>
        </w:trPr>
        <w:tc>
          <w:tcPr>
            <w:tcW w:w="1701" w:type="dxa"/>
            <w:vAlign w:val="center"/>
          </w:tcPr>
          <w:p w14:paraId="602F726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TC-TICKET-002</w:t>
            </w:r>
          </w:p>
        </w:tc>
        <w:tc>
          <w:tcPr>
            <w:tcW w:w="2551" w:type="dxa"/>
            <w:vAlign w:val="center"/>
          </w:tcPr>
          <w:p w14:paraId="1744F49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问题描述为空提交</w:t>
            </w:r>
          </w:p>
        </w:tc>
        <w:tc>
          <w:tcPr>
            <w:tcW w:w="2551" w:type="dxa"/>
            <w:vAlign w:val="center"/>
          </w:tcPr>
          <w:p w14:paraId="4B684BE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描述为空</w:t>
            </w:r>
          </w:p>
        </w:tc>
        <w:tc>
          <w:tcPr>
            <w:tcW w:w="2835" w:type="dxa"/>
            <w:vAlign w:val="center"/>
          </w:tcPr>
          <w:p w14:paraId="7B33B65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提示问题描述不能为空</w:t>
            </w:r>
          </w:p>
        </w:tc>
        <w:tc>
          <w:tcPr>
            <w:tcW w:w="1417" w:type="dxa"/>
            <w:vAlign w:val="center"/>
          </w:tcPr>
          <w:p w14:paraId="09E77CB5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10A7CF59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1F8CA364" w14:textId="77777777">
        <w:trPr>
          <w:jc w:val="center"/>
        </w:trPr>
        <w:tc>
          <w:tcPr>
            <w:tcW w:w="1701" w:type="dxa"/>
            <w:vAlign w:val="center"/>
          </w:tcPr>
          <w:p w14:paraId="3B26B06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TC-TICKET-003</w:t>
            </w:r>
          </w:p>
        </w:tc>
        <w:tc>
          <w:tcPr>
            <w:tcW w:w="2551" w:type="dxa"/>
            <w:vAlign w:val="center"/>
          </w:tcPr>
          <w:p w14:paraId="564944C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上传错误截图</w:t>
            </w:r>
          </w:p>
        </w:tc>
        <w:tc>
          <w:tcPr>
            <w:tcW w:w="2551" w:type="dxa"/>
            <w:vAlign w:val="center"/>
          </w:tcPr>
          <w:p w14:paraId="53DFF0A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图片：error.png</w:t>
            </w:r>
          </w:p>
        </w:tc>
        <w:tc>
          <w:tcPr>
            <w:tcW w:w="2835" w:type="dxa"/>
            <w:vAlign w:val="center"/>
          </w:tcPr>
          <w:p w14:paraId="511F8A7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附件上传成功</w:t>
            </w:r>
          </w:p>
        </w:tc>
        <w:tc>
          <w:tcPr>
            <w:tcW w:w="1417" w:type="dxa"/>
            <w:vAlign w:val="center"/>
          </w:tcPr>
          <w:p w14:paraId="420FA443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6D1D7E8C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70704694" w14:textId="77777777">
        <w:trPr>
          <w:jc w:val="center"/>
        </w:trPr>
        <w:tc>
          <w:tcPr>
            <w:tcW w:w="3324" w:type="dxa"/>
            <w:gridSpan w:val="2"/>
          </w:tcPr>
          <w:p w14:paraId="716507C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4BE8059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1F2BDAA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15A48908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21" w:name="_Toc231243122"/>
      <w:proofErr w:type="spellStart"/>
      <w:r w:rsidRPr="00C501BC">
        <w:rPr>
          <w:rFonts w:ascii="等线" w:eastAsia="等线" w:hAnsi="等线"/>
        </w:rPr>
        <w:t>查看消息通知</w:t>
      </w:r>
      <w:bookmarkEnd w:id="21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79"/>
        <w:gridCol w:w="1934"/>
        <w:gridCol w:w="1969"/>
        <w:gridCol w:w="2017"/>
        <w:gridCol w:w="1080"/>
        <w:gridCol w:w="1583"/>
      </w:tblGrid>
      <w:tr w:rsidR="00776BA9" w:rsidRPr="00C501BC" w14:paraId="4BCC8888" w14:textId="77777777">
        <w:trPr>
          <w:jc w:val="center"/>
        </w:trPr>
        <w:tc>
          <w:tcPr>
            <w:tcW w:w="1701" w:type="dxa"/>
            <w:vAlign w:val="center"/>
          </w:tcPr>
          <w:p w14:paraId="6429C4E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3174D42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69FC838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74EF9A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526E5DDB" w14:textId="77777777">
        <w:trPr>
          <w:jc w:val="center"/>
        </w:trPr>
        <w:tc>
          <w:tcPr>
            <w:tcW w:w="1701" w:type="dxa"/>
            <w:vAlign w:val="center"/>
          </w:tcPr>
          <w:p w14:paraId="009EB5D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63B2597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查看消息通知</w:t>
            </w:r>
          </w:p>
        </w:tc>
        <w:tc>
          <w:tcPr>
            <w:tcW w:w="1701" w:type="dxa"/>
            <w:vAlign w:val="center"/>
          </w:tcPr>
          <w:p w14:paraId="4C1FD13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7BAA619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肖泓宇</w:t>
            </w:r>
          </w:p>
        </w:tc>
      </w:tr>
      <w:tr w:rsidR="00776BA9" w:rsidRPr="00C501BC" w14:paraId="4F5833C1" w14:textId="77777777">
        <w:trPr>
          <w:jc w:val="center"/>
        </w:trPr>
        <w:tc>
          <w:tcPr>
            <w:tcW w:w="1701" w:type="dxa"/>
            <w:vAlign w:val="center"/>
          </w:tcPr>
          <w:p w14:paraId="6F13746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58653E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UC_MSG_VIEW</w:t>
            </w:r>
          </w:p>
        </w:tc>
        <w:tc>
          <w:tcPr>
            <w:tcW w:w="1701" w:type="dxa"/>
            <w:vAlign w:val="center"/>
          </w:tcPr>
          <w:p w14:paraId="3F243F1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6C95F15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175CEBD9" w14:textId="77777777">
        <w:trPr>
          <w:jc w:val="center"/>
        </w:trPr>
        <w:tc>
          <w:tcPr>
            <w:tcW w:w="1701" w:type="dxa"/>
            <w:vAlign w:val="center"/>
          </w:tcPr>
          <w:p w14:paraId="05C63FE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218ED4D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查看消息通知</w:t>
            </w:r>
          </w:p>
        </w:tc>
        <w:tc>
          <w:tcPr>
            <w:tcW w:w="1701" w:type="dxa"/>
            <w:vAlign w:val="center"/>
          </w:tcPr>
          <w:p w14:paraId="7F87237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7E68D91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验证“查看消息通知”功能是否符合SRS需求和业务流程。</w:t>
            </w:r>
          </w:p>
        </w:tc>
      </w:tr>
      <w:tr w:rsidR="00776BA9" w:rsidRPr="00C501BC" w14:paraId="4F2A0A26" w14:textId="77777777">
        <w:trPr>
          <w:jc w:val="center"/>
        </w:trPr>
        <w:tc>
          <w:tcPr>
            <w:tcW w:w="1701" w:type="dxa"/>
            <w:vAlign w:val="center"/>
          </w:tcPr>
          <w:p w14:paraId="62D0A8F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9EFE4D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032B4B1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2EECD81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570BA4E2" w14:textId="77777777">
        <w:trPr>
          <w:jc w:val="center"/>
        </w:trPr>
        <w:tc>
          <w:tcPr>
            <w:tcW w:w="1701" w:type="dxa"/>
            <w:vAlign w:val="center"/>
          </w:tcPr>
          <w:p w14:paraId="1AD43BF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B0CEBE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19C3358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70E9DE8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2422F5D8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4C14E0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36DBAA9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42CAF3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14984B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C75A79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8AA30E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2F75E33C" w14:textId="77777777">
        <w:trPr>
          <w:jc w:val="center"/>
        </w:trPr>
        <w:tc>
          <w:tcPr>
            <w:tcW w:w="1701" w:type="dxa"/>
            <w:vAlign w:val="center"/>
          </w:tcPr>
          <w:p w14:paraId="6C3E36D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lastRenderedPageBreak/>
              <w:t>TC-MSG-001</w:t>
            </w:r>
          </w:p>
        </w:tc>
        <w:tc>
          <w:tcPr>
            <w:tcW w:w="2551" w:type="dxa"/>
            <w:vAlign w:val="center"/>
          </w:tcPr>
          <w:p w14:paraId="29CA81A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查看审批通过消息</w:t>
            </w:r>
          </w:p>
        </w:tc>
        <w:tc>
          <w:tcPr>
            <w:tcW w:w="2551" w:type="dxa"/>
            <w:vAlign w:val="center"/>
          </w:tcPr>
          <w:p w14:paraId="58DC389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站内信：申请已通过</w:t>
            </w:r>
          </w:p>
        </w:tc>
        <w:tc>
          <w:tcPr>
            <w:tcW w:w="2835" w:type="dxa"/>
            <w:vAlign w:val="center"/>
          </w:tcPr>
          <w:p w14:paraId="13739B5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显示消息详情并可跳转申请页</w:t>
            </w:r>
          </w:p>
        </w:tc>
        <w:tc>
          <w:tcPr>
            <w:tcW w:w="1417" w:type="dxa"/>
            <w:vAlign w:val="center"/>
          </w:tcPr>
          <w:p w14:paraId="551A87E8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75DCB76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1AE7C75" w14:textId="77777777">
        <w:trPr>
          <w:jc w:val="center"/>
        </w:trPr>
        <w:tc>
          <w:tcPr>
            <w:tcW w:w="1701" w:type="dxa"/>
            <w:vAlign w:val="center"/>
          </w:tcPr>
          <w:p w14:paraId="589B3A6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TC-MSG-002</w:t>
            </w:r>
          </w:p>
        </w:tc>
        <w:tc>
          <w:tcPr>
            <w:tcW w:w="2551" w:type="dxa"/>
            <w:vAlign w:val="center"/>
          </w:tcPr>
          <w:p w14:paraId="561C77C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查看作业完成消息</w:t>
            </w:r>
          </w:p>
        </w:tc>
        <w:tc>
          <w:tcPr>
            <w:tcW w:w="2551" w:type="dxa"/>
            <w:vAlign w:val="center"/>
          </w:tcPr>
          <w:p w14:paraId="1D2CF36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站内信：JOB完成</w:t>
            </w:r>
          </w:p>
        </w:tc>
        <w:tc>
          <w:tcPr>
            <w:tcW w:w="2835" w:type="dxa"/>
            <w:vAlign w:val="center"/>
          </w:tcPr>
          <w:p w14:paraId="6081860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显示作业编号和下载入口</w:t>
            </w:r>
          </w:p>
        </w:tc>
        <w:tc>
          <w:tcPr>
            <w:tcW w:w="1417" w:type="dxa"/>
            <w:vAlign w:val="center"/>
          </w:tcPr>
          <w:p w14:paraId="63FFF12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CD2E52A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586D19E8" w14:textId="77777777">
        <w:trPr>
          <w:jc w:val="center"/>
        </w:trPr>
        <w:tc>
          <w:tcPr>
            <w:tcW w:w="1701" w:type="dxa"/>
            <w:vAlign w:val="center"/>
          </w:tcPr>
          <w:p w14:paraId="4DE98C9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TC-MSG-003</w:t>
            </w:r>
          </w:p>
        </w:tc>
        <w:tc>
          <w:tcPr>
            <w:tcW w:w="2551" w:type="dxa"/>
            <w:vAlign w:val="center"/>
          </w:tcPr>
          <w:p w14:paraId="13C4437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批量标记已读</w:t>
            </w:r>
          </w:p>
        </w:tc>
        <w:tc>
          <w:tcPr>
            <w:tcW w:w="2551" w:type="dxa"/>
            <w:vAlign w:val="center"/>
          </w:tcPr>
          <w:p w14:paraId="6B5D23A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选择多条未读消息</w:t>
            </w:r>
          </w:p>
        </w:tc>
        <w:tc>
          <w:tcPr>
            <w:tcW w:w="2835" w:type="dxa"/>
            <w:vAlign w:val="center"/>
          </w:tcPr>
          <w:p w14:paraId="6F2E1F2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消息状态变为已读</w:t>
            </w:r>
          </w:p>
        </w:tc>
        <w:tc>
          <w:tcPr>
            <w:tcW w:w="1417" w:type="dxa"/>
            <w:vAlign w:val="center"/>
          </w:tcPr>
          <w:p w14:paraId="576CFDE4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0B5509FE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15C41AB1" w14:textId="77777777">
        <w:trPr>
          <w:jc w:val="center"/>
        </w:trPr>
        <w:tc>
          <w:tcPr>
            <w:tcW w:w="3324" w:type="dxa"/>
            <w:gridSpan w:val="2"/>
          </w:tcPr>
          <w:p w14:paraId="6C87C1C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2F22E49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68A825E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117D66C6" w14:textId="77777777" w:rsidR="00776BA9" w:rsidRPr="00C501BC" w:rsidRDefault="00000000">
      <w:pPr>
        <w:pStyle w:val="1"/>
        <w:rPr>
          <w:rFonts w:ascii="等线" w:eastAsia="等线" w:hAnsi="等线"/>
        </w:rPr>
      </w:pPr>
      <w:bookmarkStart w:id="22" w:name="_Toc231243123"/>
      <w:r w:rsidRPr="00C501BC">
        <w:rPr>
          <w:rFonts w:ascii="等线" w:eastAsia="等线" w:hAnsi="等线"/>
        </w:rPr>
        <w:t>2.PI/</w:t>
      </w:r>
      <w:proofErr w:type="spellStart"/>
      <w:r w:rsidRPr="00C501BC">
        <w:rPr>
          <w:rFonts w:ascii="等线" w:eastAsia="等线" w:hAnsi="等线"/>
        </w:rPr>
        <w:t>项目负责人相关</w:t>
      </w:r>
      <w:bookmarkEnd w:id="22"/>
      <w:proofErr w:type="spellEnd"/>
    </w:p>
    <w:p w14:paraId="12DC834A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23" w:name="_Toc231243124"/>
      <w:r w:rsidRPr="00C501BC">
        <w:rPr>
          <w:rFonts w:ascii="等线" w:eastAsia="等线" w:hAnsi="等线"/>
        </w:rPr>
        <w:t>2.1 项目管理</w:t>
      </w:r>
      <w:bookmarkEnd w:id="23"/>
    </w:p>
    <w:p w14:paraId="30A55AB1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24" w:name="_Toc231243125"/>
      <w:r w:rsidRPr="00C501BC">
        <w:rPr>
          <w:rFonts w:ascii="等线" w:eastAsia="等线" w:hAnsi="等线"/>
        </w:rPr>
        <w:t>创建项目</w:t>
      </w:r>
      <w:bookmarkEnd w:id="2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7"/>
        <w:gridCol w:w="2083"/>
        <w:gridCol w:w="1983"/>
        <w:gridCol w:w="1981"/>
        <w:gridCol w:w="1032"/>
        <w:gridCol w:w="1536"/>
      </w:tblGrid>
      <w:tr w:rsidR="00776BA9" w:rsidRPr="00C501BC" w14:paraId="36F16481" w14:textId="77777777">
        <w:trPr>
          <w:jc w:val="center"/>
        </w:trPr>
        <w:tc>
          <w:tcPr>
            <w:tcW w:w="1701" w:type="dxa"/>
            <w:vAlign w:val="center"/>
          </w:tcPr>
          <w:p w14:paraId="5295039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39B819D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66C4205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D19EEF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3DA89C06" w14:textId="77777777">
        <w:trPr>
          <w:jc w:val="center"/>
        </w:trPr>
        <w:tc>
          <w:tcPr>
            <w:tcW w:w="1701" w:type="dxa"/>
            <w:vAlign w:val="center"/>
          </w:tcPr>
          <w:p w14:paraId="65A97C7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32196FC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创建项目</w:t>
            </w:r>
          </w:p>
        </w:tc>
        <w:tc>
          <w:tcPr>
            <w:tcW w:w="1701" w:type="dxa"/>
            <w:vAlign w:val="center"/>
          </w:tcPr>
          <w:p w14:paraId="14E2BB4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5937684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吴易骏</w:t>
            </w:r>
          </w:p>
        </w:tc>
      </w:tr>
      <w:tr w:rsidR="00776BA9" w:rsidRPr="00C501BC" w14:paraId="0FF6BB1C" w14:textId="77777777">
        <w:trPr>
          <w:jc w:val="center"/>
        </w:trPr>
        <w:tc>
          <w:tcPr>
            <w:tcW w:w="1701" w:type="dxa"/>
            <w:vAlign w:val="center"/>
          </w:tcPr>
          <w:p w14:paraId="0876746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435CBF0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UC_PI_PROJECT_CREATE</w:t>
            </w:r>
          </w:p>
        </w:tc>
        <w:tc>
          <w:tcPr>
            <w:tcW w:w="1701" w:type="dxa"/>
            <w:vAlign w:val="center"/>
          </w:tcPr>
          <w:p w14:paraId="5818618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3A63566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1534805E" w14:textId="77777777">
        <w:trPr>
          <w:jc w:val="center"/>
        </w:trPr>
        <w:tc>
          <w:tcPr>
            <w:tcW w:w="1701" w:type="dxa"/>
            <w:vAlign w:val="center"/>
          </w:tcPr>
          <w:p w14:paraId="0774E72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2AD4B60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创建项目</w:t>
            </w:r>
          </w:p>
        </w:tc>
        <w:tc>
          <w:tcPr>
            <w:tcW w:w="1701" w:type="dxa"/>
            <w:vAlign w:val="center"/>
          </w:tcPr>
          <w:p w14:paraId="3D583C3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7D0A74E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验证“创建项目”功能是否符合SRS需求和业务流程。</w:t>
            </w:r>
          </w:p>
        </w:tc>
      </w:tr>
      <w:tr w:rsidR="00776BA9" w:rsidRPr="00C501BC" w14:paraId="6C62B1E4" w14:textId="77777777">
        <w:trPr>
          <w:jc w:val="center"/>
        </w:trPr>
        <w:tc>
          <w:tcPr>
            <w:tcW w:w="1701" w:type="dxa"/>
            <w:vAlign w:val="center"/>
          </w:tcPr>
          <w:p w14:paraId="1A2D48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64BD25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35D184D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1E0E94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341D5DF7" w14:textId="77777777">
        <w:trPr>
          <w:jc w:val="center"/>
        </w:trPr>
        <w:tc>
          <w:tcPr>
            <w:tcW w:w="1701" w:type="dxa"/>
            <w:vAlign w:val="center"/>
          </w:tcPr>
          <w:p w14:paraId="214F7B4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138372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64A93C3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4B77204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1632224A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5AAAC5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5FA256C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71E6F91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4EEAC1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34BD16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EAC61D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2CEEBF17" w14:textId="77777777">
        <w:trPr>
          <w:jc w:val="center"/>
        </w:trPr>
        <w:tc>
          <w:tcPr>
            <w:tcW w:w="1701" w:type="dxa"/>
            <w:vAlign w:val="center"/>
          </w:tcPr>
          <w:p w14:paraId="1C5A38A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TC-PI-PROJ-001</w:t>
            </w:r>
          </w:p>
        </w:tc>
        <w:tc>
          <w:tcPr>
            <w:tcW w:w="2551" w:type="dxa"/>
            <w:vAlign w:val="center"/>
          </w:tcPr>
          <w:p w14:paraId="4C3CAC0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填写项目名称、负责人、预算并提交</w:t>
            </w:r>
          </w:p>
        </w:tc>
        <w:tc>
          <w:tcPr>
            <w:tcW w:w="2551" w:type="dxa"/>
            <w:vAlign w:val="center"/>
          </w:tcPr>
          <w:p w14:paraId="4EA11D7A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项目：深度学习实验；预算：5000</w:t>
            </w:r>
          </w:p>
        </w:tc>
        <w:tc>
          <w:tcPr>
            <w:tcW w:w="2835" w:type="dxa"/>
            <w:vAlign w:val="center"/>
          </w:tcPr>
          <w:p w14:paraId="15F4B85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项目创建成功，状态为待审核</w:t>
            </w:r>
          </w:p>
        </w:tc>
        <w:tc>
          <w:tcPr>
            <w:tcW w:w="1417" w:type="dxa"/>
            <w:vAlign w:val="center"/>
          </w:tcPr>
          <w:p w14:paraId="6850FEC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064C01D3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F1A9ABB" w14:textId="77777777">
        <w:trPr>
          <w:jc w:val="center"/>
        </w:trPr>
        <w:tc>
          <w:tcPr>
            <w:tcW w:w="1701" w:type="dxa"/>
            <w:vAlign w:val="center"/>
          </w:tcPr>
          <w:p w14:paraId="5E259B1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TC-PI-PROJ-002</w:t>
            </w:r>
          </w:p>
        </w:tc>
        <w:tc>
          <w:tcPr>
            <w:tcW w:w="2551" w:type="dxa"/>
            <w:vAlign w:val="center"/>
          </w:tcPr>
          <w:p w14:paraId="63BC857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项目名称为空提交</w:t>
            </w:r>
          </w:p>
        </w:tc>
        <w:tc>
          <w:tcPr>
            <w:tcW w:w="2551" w:type="dxa"/>
            <w:vAlign w:val="center"/>
          </w:tcPr>
          <w:p w14:paraId="525A2A6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项目名称为空</w:t>
            </w:r>
          </w:p>
        </w:tc>
        <w:tc>
          <w:tcPr>
            <w:tcW w:w="2835" w:type="dxa"/>
            <w:vAlign w:val="center"/>
          </w:tcPr>
          <w:p w14:paraId="681AC13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提示项目名称不能为空</w:t>
            </w:r>
          </w:p>
        </w:tc>
        <w:tc>
          <w:tcPr>
            <w:tcW w:w="1417" w:type="dxa"/>
            <w:vAlign w:val="center"/>
          </w:tcPr>
          <w:p w14:paraId="6573FDA0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2DD5D35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28466951" w14:textId="77777777">
        <w:trPr>
          <w:jc w:val="center"/>
        </w:trPr>
        <w:tc>
          <w:tcPr>
            <w:tcW w:w="1701" w:type="dxa"/>
            <w:vAlign w:val="center"/>
          </w:tcPr>
          <w:p w14:paraId="3AAEF31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TC-PI-PROJ-003</w:t>
            </w:r>
          </w:p>
        </w:tc>
        <w:tc>
          <w:tcPr>
            <w:tcW w:w="2551" w:type="dxa"/>
            <w:vAlign w:val="center"/>
          </w:tcPr>
          <w:p w14:paraId="64B1910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预算为负数提交</w:t>
            </w:r>
          </w:p>
        </w:tc>
        <w:tc>
          <w:tcPr>
            <w:tcW w:w="2551" w:type="dxa"/>
            <w:vAlign w:val="center"/>
          </w:tcPr>
          <w:p w14:paraId="0B1680A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预算：-100</w:t>
            </w:r>
          </w:p>
        </w:tc>
        <w:tc>
          <w:tcPr>
            <w:tcW w:w="2835" w:type="dxa"/>
            <w:vAlign w:val="center"/>
          </w:tcPr>
          <w:p w14:paraId="79536EB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提示预算金额不合法</w:t>
            </w:r>
          </w:p>
        </w:tc>
        <w:tc>
          <w:tcPr>
            <w:tcW w:w="1417" w:type="dxa"/>
            <w:vAlign w:val="center"/>
          </w:tcPr>
          <w:p w14:paraId="10CA9A8D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4797DEAD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1B47FEC8" w14:textId="77777777">
        <w:trPr>
          <w:jc w:val="center"/>
        </w:trPr>
        <w:tc>
          <w:tcPr>
            <w:tcW w:w="3324" w:type="dxa"/>
            <w:gridSpan w:val="2"/>
          </w:tcPr>
          <w:p w14:paraId="3043136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184D35F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651CC1E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67CCDE7B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25" w:name="_Toc231243126"/>
      <w:proofErr w:type="spellStart"/>
      <w:r w:rsidRPr="00C501BC">
        <w:rPr>
          <w:rFonts w:ascii="等线" w:eastAsia="等线" w:hAnsi="等线"/>
        </w:rPr>
        <w:t>管理项目成员</w:t>
      </w:r>
      <w:bookmarkEnd w:id="2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7"/>
        <w:gridCol w:w="1942"/>
        <w:gridCol w:w="1971"/>
        <w:gridCol w:w="2007"/>
        <w:gridCol w:w="1076"/>
        <w:gridCol w:w="1579"/>
      </w:tblGrid>
      <w:tr w:rsidR="00776BA9" w:rsidRPr="00C501BC" w14:paraId="045EED63" w14:textId="77777777">
        <w:trPr>
          <w:jc w:val="center"/>
        </w:trPr>
        <w:tc>
          <w:tcPr>
            <w:tcW w:w="1701" w:type="dxa"/>
            <w:vAlign w:val="center"/>
          </w:tcPr>
          <w:p w14:paraId="3980024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7EE53A3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3AF6F53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2F2A49D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2736F9C5" w14:textId="77777777">
        <w:trPr>
          <w:jc w:val="center"/>
        </w:trPr>
        <w:tc>
          <w:tcPr>
            <w:tcW w:w="1701" w:type="dxa"/>
            <w:vAlign w:val="center"/>
          </w:tcPr>
          <w:p w14:paraId="48C5984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5F6EAC4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管理项目成员</w:t>
            </w:r>
          </w:p>
        </w:tc>
        <w:tc>
          <w:tcPr>
            <w:tcW w:w="1701" w:type="dxa"/>
            <w:vAlign w:val="center"/>
          </w:tcPr>
          <w:p w14:paraId="33D5437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178A143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吴易骏</w:t>
            </w:r>
          </w:p>
        </w:tc>
      </w:tr>
      <w:tr w:rsidR="00776BA9" w:rsidRPr="00C501BC" w14:paraId="7E5A957D" w14:textId="77777777">
        <w:trPr>
          <w:jc w:val="center"/>
        </w:trPr>
        <w:tc>
          <w:tcPr>
            <w:tcW w:w="1701" w:type="dxa"/>
            <w:vAlign w:val="center"/>
          </w:tcPr>
          <w:p w14:paraId="0318C85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68CAA04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UC_PI_MEMBER</w:t>
            </w:r>
          </w:p>
        </w:tc>
        <w:tc>
          <w:tcPr>
            <w:tcW w:w="1701" w:type="dxa"/>
            <w:vAlign w:val="center"/>
          </w:tcPr>
          <w:p w14:paraId="4073822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2A5447F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00C3EC1A" w14:textId="77777777">
        <w:trPr>
          <w:jc w:val="center"/>
        </w:trPr>
        <w:tc>
          <w:tcPr>
            <w:tcW w:w="1701" w:type="dxa"/>
            <w:vAlign w:val="center"/>
          </w:tcPr>
          <w:p w14:paraId="7425E1C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6C539BC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管理项目成员</w:t>
            </w:r>
          </w:p>
        </w:tc>
        <w:tc>
          <w:tcPr>
            <w:tcW w:w="1701" w:type="dxa"/>
            <w:vAlign w:val="center"/>
          </w:tcPr>
          <w:p w14:paraId="5E8C37A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4440B09A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验证“管理项目成员”功能是否符合SRS需求和业务流程。</w:t>
            </w:r>
          </w:p>
        </w:tc>
      </w:tr>
      <w:tr w:rsidR="00776BA9" w:rsidRPr="00C501BC" w14:paraId="0BD58262" w14:textId="77777777">
        <w:trPr>
          <w:jc w:val="center"/>
        </w:trPr>
        <w:tc>
          <w:tcPr>
            <w:tcW w:w="1701" w:type="dxa"/>
            <w:vAlign w:val="center"/>
          </w:tcPr>
          <w:p w14:paraId="774540F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6DB15C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0DE07AC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7D39A5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643832D9" w14:textId="77777777">
        <w:trPr>
          <w:jc w:val="center"/>
        </w:trPr>
        <w:tc>
          <w:tcPr>
            <w:tcW w:w="1701" w:type="dxa"/>
            <w:vAlign w:val="center"/>
          </w:tcPr>
          <w:p w14:paraId="18F79DA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lastRenderedPageBreak/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E68D8E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4755F4B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47996EB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314D3394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B0391A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32F7F0A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CD77AC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18EDF4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1190B6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8D7290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52BF7BD0" w14:textId="77777777">
        <w:trPr>
          <w:jc w:val="center"/>
        </w:trPr>
        <w:tc>
          <w:tcPr>
            <w:tcW w:w="1701" w:type="dxa"/>
            <w:vAlign w:val="center"/>
          </w:tcPr>
          <w:p w14:paraId="79C091C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TC-PI-MEM-001</w:t>
            </w:r>
          </w:p>
        </w:tc>
        <w:tc>
          <w:tcPr>
            <w:tcW w:w="2551" w:type="dxa"/>
            <w:vAlign w:val="center"/>
          </w:tcPr>
          <w:p w14:paraId="6BA45C8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添加项目成员</w:t>
            </w:r>
          </w:p>
        </w:tc>
        <w:tc>
          <w:tcPr>
            <w:tcW w:w="2551" w:type="dxa"/>
            <w:vAlign w:val="center"/>
          </w:tcPr>
          <w:p w14:paraId="1B7F52F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成员：陈许恺；角色：普通成员</w:t>
            </w:r>
          </w:p>
        </w:tc>
        <w:tc>
          <w:tcPr>
            <w:tcW w:w="2835" w:type="dxa"/>
            <w:vAlign w:val="center"/>
          </w:tcPr>
          <w:p w14:paraId="7E9F453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成员添加成功</w:t>
            </w:r>
            <w:proofErr w:type="spellEnd"/>
          </w:p>
        </w:tc>
        <w:tc>
          <w:tcPr>
            <w:tcW w:w="1417" w:type="dxa"/>
            <w:vAlign w:val="center"/>
          </w:tcPr>
          <w:p w14:paraId="3F2F4D9C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14C1329D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7CBFC004" w14:textId="77777777">
        <w:trPr>
          <w:jc w:val="center"/>
        </w:trPr>
        <w:tc>
          <w:tcPr>
            <w:tcW w:w="1701" w:type="dxa"/>
            <w:vAlign w:val="center"/>
          </w:tcPr>
          <w:p w14:paraId="16FDBF0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TC-PI-MEM-002</w:t>
            </w:r>
          </w:p>
        </w:tc>
        <w:tc>
          <w:tcPr>
            <w:tcW w:w="2551" w:type="dxa"/>
            <w:vAlign w:val="center"/>
          </w:tcPr>
          <w:p w14:paraId="1F96D2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移除项目成员</w:t>
            </w:r>
          </w:p>
        </w:tc>
        <w:tc>
          <w:tcPr>
            <w:tcW w:w="2551" w:type="dxa"/>
            <w:vAlign w:val="center"/>
          </w:tcPr>
          <w:p w14:paraId="781EF93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成员：王涛</w:t>
            </w:r>
          </w:p>
        </w:tc>
        <w:tc>
          <w:tcPr>
            <w:tcW w:w="2835" w:type="dxa"/>
            <w:vAlign w:val="center"/>
          </w:tcPr>
          <w:p w14:paraId="574BB66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成员移除成功且权限同步更新</w:t>
            </w:r>
          </w:p>
        </w:tc>
        <w:tc>
          <w:tcPr>
            <w:tcW w:w="1417" w:type="dxa"/>
            <w:vAlign w:val="center"/>
          </w:tcPr>
          <w:p w14:paraId="0EA17E57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47878D0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4E4B5C38" w14:textId="77777777">
        <w:trPr>
          <w:jc w:val="center"/>
        </w:trPr>
        <w:tc>
          <w:tcPr>
            <w:tcW w:w="1701" w:type="dxa"/>
            <w:vAlign w:val="center"/>
          </w:tcPr>
          <w:p w14:paraId="63364E5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TC-PI-MEM-003</w:t>
            </w:r>
          </w:p>
        </w:tc>
        <w:tc>
          <w:tcPr>
            <w:tcW w:w="2551" w:type="dxa"/>
            <w:vAlign w:val="center"/>
          </w:tcPr>
          <w:p w14:paraId="3568473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添加已存在成员</w:t>
            </w:r>
          </w:p>
        </w:tc>
        <w:tc>
          <w:tcPr>
            <w:tcW w:w="2551" w:type="dxa"/>
            <w:vAlign w:val="center"/>
          </w:tcPr>
          <w:p w14:paraId="7C81844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成员已在项目中</w:t>
            </w:r>
          </w:p>
        </w:tc>
        <w:tc>
          <w:tcPr>
            <w:tcW w:w="2835" w:type="dxa"/>
            <w:vAlign w:val="center"/>
          </w:tcPr>
          <w:p w14:paraId="0FBCED4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提示成员已存在</w:t>
            </w:r>
          </w:p>
        </w:tc>
        <w:tc>
          <w:tcPr>
            <w:tcW w:w="1417" w:type="dxa"/>
            <w:vAlign w:val="center"/>
          </w:tcPr>
          <w:p w14:paraId="5DE71036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0465BE8A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5493C8F8" w14:textId="77777777">
        <w:trPr>
          <w:jc w:val="center"/>
        </w:trPr>
        <w:tc>
          <w:tcPr>
            <w:tcW w:w="3324" w:type="dxa"/>
            <w:gridSpan w:val="2"/>
          </w:tcPr>
          <w:p w14:paraId="3C1DB10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5A1C32F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06DC82D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2518CF01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26" w:name="_Toc231243127"/>
      <w:r w:rsidRPr="00C501BC">
        <w:rPr>
          <w:rFonts w:ascii="等线" w:eastAsia="等线" w:hAnsi="等线"/>
        </w:rPr>
        <w:t xml:space="preserve">2.2 </w:t>
      </w:r>
      <w:proofErr w:type="spellStart"/>
      <w:r w:rsidRPr="00C501BC">
        <w:rPr>
          <w:rFonts w:ascii="等线" w:eastAsia="等线" w:hAnsi="等线"/>
        </w:rPr>
        <w:t>审批与配额</w:t>
      </w:r>
      <w:bookmarkEnd w:id="26"/>
      <w:proofErr w:type="spellEnd"/>
    </w:p>
    <w:p w14:paraId="43CA24E4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27" w:name="_Toc231243128"/>
      <w:r w:rsidRPr="00C501BC">
        <w:rPr>
          <w:rFonts w:ascii="等线" w:eastAsia="等线" w:hAnsi="等线"/>
        </w:rPr>
        <w:t>审核组内申请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9"/>
        <w:gridCol w:w="1976"/>
        <w:gridCol w:w="1991"/>
        <w:gridCol w:w="1998"/>
        <w:gridCol w:w="1073"/>
        <w:gridCol w:w="1575"/>
      </w:tblGrid>
      <w:tr w:rsidR="00776BA9" w:rsidRPr="00C501BC" w14:paraId="1A33A105" w14:textId="77777777">
        <w:trPr>
          <w:jc w:val="center"/>
        </w:trPr>
        <w:tc>
          <w:tcPr>
            <w:tcW w:w="1701" w:type="dxa"/>
            <w:vAlign w:val="center"/>
          </w:tcPr>
          <w:p w14:paraId="3CF61C4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48A7239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4F0D04E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18158A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6CBD3EFD" w14:textId="77777777">
        <w:trPr>
          <w:jc w:val="center"/>
        </w:trPr>
        <w:tc>
          <w:tcPr>
            <w:tcW w:w="1701" w:type="dxa"/>
            <w:vAlign w:val="center"/>
          </w:tcPr>
          <w:p w14:paraId="49B4EAD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3CA1685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审核组内申请</w:t>
            </w:r>
          </w:p>
        </w:tc>
        <w:tc>
          <w:tcPr>
            <w:tcW w:w="1701" w:type="dxa"/>
            <w:vAlign w:val="center"/>
          </w:tcPr>
          <w:p w14:paraId="172D64B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437EA64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吴易骏</w:t>
            </w:r>
          </w:p>
        </w:tc>
      </w:tr>
      <w:tr w:rsidR="00776BA9" w:rsidRPr="00C501BC" w14:paraId="223C32DF" w14:textId="77777777">
        <w:trPr>
          <w:jc w:val="center"/>
        </w:trPr>
        <w:tc>
          <w:tcPr>
            <w:tcW w:w="1701" w:type="dxa"/>
            <w:vAlign w:val="center"/>
          </w:tcPr>
          <w:p w14:paraId="33266A4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63C7A45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UC_PI_APPROVAL</w:t>
            </w:r>
          </w:p>
        </w:tc>
        <w:tc>
          <w:tcPr>
            <w:tcW w:w="1701" w:type="dxa"/>
            <w:vAlign w:val="center"/>
          </w:tcPr>
          <w:p w14:paraId="7CF9990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0E710E3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38877038" w14:textId="77777777">
        <w:trPr>
          <w:jc w:val="center"/>
        </w:trPr>
        <w:tc>
          <w:tcPr>
            <w:tcW w:w="1701" w:type="dxa"/>
            <w:vAlign w:val="center"/>
          </w:tcPr>
          <w:p w14:paraId="7A78606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7716ABD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审核组内申请</w:t>
            </w:r>
          </w:p>
        </w:tc>
        <w:tc>
          <w:tcPr>
            <w:tcW w:w="1701" w:type="dxa"/>
            <w:vAlign w:val="center"/>
          </w:tcPr>
          <w:p w14:paraId="3BCAB33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6A4A1EA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验证“审核组内申请”功能是否符合SRS需求和业务流程。</w:t>
            </w:r>
          </w:p>
        </w:tc>
      </w:tr>
      <w:tr w:rsidR="00776BA9" w:rsidRPr="00C501BC" w14:paraId="2B0B2A72" w14:textId="77777777">
        <w:trPr>
          <w:jc w:val="center"/>
        </w:trPr>
        <w:tc>
          <w:tcPr>
            <w:tcW w:w="1701" w:type="dxa"/>
            <w:vAlign w:val="center"/>
          </w:tcPr>
          <w:p w14:paraId="3EE8F5F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A31454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1F3C476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68C2F9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1AD69B12" w14:textId="77777777">
        <w:trPr>
          <w:jc w:val="center"/>
        </w:trPr>
        <w:tc>
          <w:tcPr>
            <w:tcW w:w="1701" w:type="dxa"/>
            <w:vAlign w:val="center"/>
          </w:tcPr>
          <w:p w14:paraId="666828C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4F18AE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决策表法</w:t>
            </w:r>
          </w:p>
        </w:tc>
        <w:tc>
          <w:tcPr>
            <w:tcW w:w="1701" w:type="dxa"/>
            <w:vAlign w:val="center"/>
          </w:tcPr>
          <w:p w14:paraId="016A784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6C9492F4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3701078D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607CD4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645B823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59FA59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8A0665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3C84468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992277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620576FC" w14:textId="77777777">
        <w:trPr>
          <w:jc w:val="center"/>
        </w:trPr>
        <w:tc>
          <w:tcPr>
            <w:tcW w:w="1701" w:type="dxa"/>
            <w:vAlign w:val="center"/>
          </w:tcPr>
          <w:p w14:paraId="3D8B87B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TC-PI-APP-001</w:t>
            </w:r>
          </w:p>
        </w:tc>
        <w:tc>
          <w:tcPr>
            <w:tcW w:w="2551" w:type="dxa"/>
            <w:vAlign w:val="center"/>
          </w:tcPr>
          <w:p w14:paraId="2CE222A4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PI通过合理资源申请</w:t>
            </w:r>
          </w:p>
        </w:tc>
        <w:tc>
          <w:tcPr>
            <w:tcW w:w="2551" w:type="dxa"/>
            <w:vAlign w:val="center"/>
          </w:tcPr>
          <w:p w14:paraId="7A57B90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GPU 2卡；用途明确</w:t>
            </w:r>
          </w:p>
        </w:tc>
        <w:tc>
          <w:tcPr>
            <w:tcW w:w="2835" w:type="dxa"/>
            <w:vAlign w:val="center"/>
          </w:tcPr>
          <w:p w14:paraId="12623E6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状态流转到中心管理员复核</w:t>
            </w:r>
          </w:p>
        </w:tc>
        <w:tc>
          <w:tcPr>
            <w:tcW w:w="1417" w:type="dxa"/>
            <w:vAlign w:val="center"/>
          </w:tcPr>
          <w:p w14:paraId="5DFFB407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35AA5180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217182DA" w14:textId="77777777">
        <w:trPr>
          <w:jc w:val="center"/>
        </w:trPr>
        <w:tc>
          <w:tcPr>
            <w:tcW w:w="1701" w:type="dxa"/>
            <w:vAlign w:val="center"/>
          </w:tcPr>
          <w:p w14:paraId="06B2997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TC-PI-APP-002</w:t>
            </w:r>
          </w:p>
        </w:tc>
        <w:tc>
          <w:tcPr>
            <w:tcW w:w="2551" w:type="dxa"/>
            <w:vAlign w:val="center"/>
          </w:tcPr>
          <w:p w14:paraId="0CB502C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PI驳回用途不清申请</w:t>
            </w:r>
          </w:p>
        </w:tc>
        <w:tc>
          <w:tcPr>
            <w:tcW w:w="2551" w:type="dxa"/>
            <w:vAlign w:val="center"/>
          </w:tcPr>
          <w:p w14:paraId="173862C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用途：随便使用</w:t>
            </w:r>
            <w:proofErr w:type="spellEnd"/>
          </w:p>
        </w:tc>
        <w:tc>
          <w:tcPr>
            <w:tcW w:w="2835" w:type="dxa"/>
            <w:vAlign w:val="center"/>
          </w:tcPr>
          <w:p w14:paraId="69319DD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申请状态为驳回并记录意见</w:t>
            </w:r>
          </w:p>
        </w:tc>
        <w:tc>
          <w:tcPr>
            <w:tcW w:w="1417" w:type="dxa"/>
            <w:vAlign w:val="center"/>
          </w:tcPr>
          <w:p w14:paraId="2F813A7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0BADB125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1D1524A4" w14:textId="77777777">
        <w:trPr>
          <w:jc w:val="center"/>
        </w:trPr>
        <w:tc>
          <w:tcPr>
            <w:tcW w:w="1701" w:type="dxa"/>
            <w:vAlign w:val="center"/>
          </w:tcPr>
          <w:p w14:paraId="1AB5B7B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TC-PI-APP-003</w:t>
            </w:r>
          </w:p>
        </w:tc>
        <w:tc>
          <w:tcPr>
            <w:tcW w:w="2551" w:type="dxa"/>
            <w:vAlign w:val="center"/>
          </w:tcPr>
          <w:p w14:paraId="4854DA9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要求申请人补充材料</w:t>
            </w:r>
          </w:p>
        </w:tc>
        <w:tc>
          <w:tcPr>
            <w:tcW w:w="2551" w:type="dxa"/>
            <w:vAlign w:val="center"/>
          </w:tcPr>
          <w:p w14:paraId="7A53A6A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缺少导师/项目说明</w:t>
            </w:r>
          </w:p>
        </w:tc>
        <w:tc>
          <w:tcPr>
            <w:tcW w:w="2835" w:type="dxa"/>
            <w:vAlign w:val="center"/>
          </w:tcPr>
          <w:p w14:paraId="762D4AE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状态为补充材料</w:t>
            </w:r>
          </w:p>
        </w:tc>
        <w:tc>
          <w:tcPr>
            <w:tcW w:w="1417" w:type="dxa"/>
            <w:vAlign w:val="center"/>
          </w:tcPr>
          <w:p w14:paraId="429F7209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79E68F52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755C818B" w14:textId="77777777">
        <w:trPr>
          <w:jc w:val="center"/>
        </w:trPr>
        <w:tc>
          <w:tcPr>
            <w:tcW w:w="3324" w:type="dxa"/>
            <w:gridSpan w:val="2"/>
          </w:tcPr>
          <w:p w14:paraId="4F2B782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51AC479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5942DE7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2BDEF0BE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28" w:name="_Toc231243129"/>
      <w:proofErr w:type="spellStart"/>
      <w:r w:rsidRPr="00C501BC">
        <w:rPr>
          <w:rFonts w:ascii="等线" w:eastAsia="等线" w:hAnsi="等线"/>
        </w:rPr>
        <w:t>调整成员配额</w:t>
      </w:r>
      <w:bookmarkEnd w:id="2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64"/>
        <w:gridCol w:w="1937"/>
        <w:gridCol w:w="1920"/>
        <w:gridCol w:w="1995"/>
        <w:gridCol w:w="1072"/>
        <w:gridCol w:w="1574"/>
      </w:tblGrid>
      <w:tr w:rsidR="00776BA9" w:rsidRPr="00C501BC" w14:paraId="4803EE3D" w14:textId="77777777">
        <w:trPr>
          <w:jc w:val="center"/>
        </w:trPr>
        <w:tc>
          <w:tcPr>
            <w:tcW w:w="1701" w:type="dxa"/>
            <w:vAlign w:val="center"/>
          </w:tcPr>
          <w:p w14:paraId="22C6687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30A3577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055FDBE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9832A8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32C54B3E" w14:textId="77777777">
        <w:trPr>
          <w:jc w:val="center"/>
        </w:trPr>
        <w:tc>
          <w:tcPr>
            <w:tcW w:w="1701" w:type="dxa"/>
            <w:vAlign w:val="center"/>
          </w:tcPr>
          <w:p w14:paraId="59D7688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37D2297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调整成员配额</w:t>
            </w:r>
          </w:p>
        </w:tc>
        <w:tc>
          <w:tcPr>
            <w:tcW w:w="1701" w:type="dxa"/>
            <w:vAlign w:val="center"/>
          </w:tcPr>
          <w:p w14:paraId="148D579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0D66909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蒋长麟</w:t>
            </w:r>
          </w:p>
        </w:tc>
      </w:tr>
      <w:tr w:rsidR="00776BA9" w:rsidRPr="00C501BC" w14:paraId="06D4C3F1" w14:textId="77777777">
        <w:trPr>
          <w:jc w:val="center"/>
        </w:trPr>
        <w:tc>
          <w:tcPr>
            <w:tcW w:w="1701" w:type="dxa"/>
            <w:vAlign w:val="center"/>
          </w:tcPr>
          <w:p w14:paraId="55E45C5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34B6849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UC_PI_QUOTA</w:t>
            </w:r>
          </w:p>
        </w:tc>
        <w:tc>
          <w:tcPr>
            <w:tcW w:w="1701" w:type="dxa"/>
            <w:vAlign w:val="center"/>
          </w:tcPr>
          <w:p w14:paraId="590A582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7CE5615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154CD3C5" w14:textId="77777777">
        <w:trPr>
          <w:jc w:val="center"/>
        </w:trPr>
        <w:tc>
          <w:tcPr>
            <w:tcW w:w="1701" w:type="dxa"/>
            <w:vAlign w:val="center"/>
          </w:tcPr>
          <w:p w14:paraId="2B6DACF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29919DA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调整成员配额</w:t>
            </w:r>
          </w:p>
        </w:tc>
        <w:tc>
          <w:tcPr>
            <w:tcW w:w="1701" w:type="dxa"/>
            <w:vAlign w:val="center"/>
          </w:tcPr>
          <w:p w14:paraId="525AF22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0608A92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验证“调整成员配额”功能是否符合SRS需求和业务流程。</w:t>
            </w:r>
          </w:p>
        </w:tc>
      </w:tr>
      <w:tr w:rsidR="00776BA9" w:rsidRPr="00C501BC" w14:paraId="09A53F79" w14:textId="77777777">
        <w:trPr>
          <w:jc w:val="center"/>
        </w:trPr>
        <w:tc>
          <w:tcPr>
            <w:tcW w:w="1701" w:type="dxa"/>
            <w:vAlign w:val="center"/>
          </w:tcPr>
          <w:p w14:paraId="3F64E75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D0AAB2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3D53B3E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F29977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3967BC2A" w14:textId="77777777">
        <w:trPr>
          <w:jc w:val="center"/>
        </w:trPr>
        <w:tc>
          <w:tcPr>
            <w:tcW w:w="1701" w:type="dxa"/>
            <w:vAlign w:val="center"/>
          </w:tcPr>
          <w:p w14:paraId="2380CD1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F49A84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边界值分析法</w:t>
            </w:r>
          </w:p>
        </w:tc>
        <w:tc>
          <w:tcPr>
            <w:tcW w:w="1701" w:type="dxa"/>
            <w:vAlign w:val="center"/>
          </w:tcPr>
          <w:p w14:paraId="67CA78D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5D8B05B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394D73F6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BAA59F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lastRenderedPageBreak/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314965B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7CFFE4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15B2A6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177BE1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9C4430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5D35E151" w14:textId="77777777">
        <w:trPr>
          <w:jc w:val="center"/>
        </w:trPr>
        <w:tc>
          <w:tcPr>
            <w:tcW w:w="1701" w:type="dxa"/>
            <w:vAlign w:val="center"/>
          </w:tcPr>
          <w:p w14:paraId="6B66723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TC-PI-QUOTA-001</w:t>
            </w:r>
          </w:p>
        </w:tc>
        <w:tc>
          <w:tcPr>
            <w:tcW w:w="2551" w:type="dxa"/>
            <w:vAlign w:val="center"/>
          </w:tcPr>
          <w:p w14:paraId="54389D9E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将成员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GPU配额从100调整为200</w:t>
            </w:r>
          </w:p>
        </w:tc>
        <w:tc>
          <w:tcPr>
            <w:tcW w:w="2551" w:type="dxa"/>
            <w:vAlign w:val="center"/>
          </w:tcPr>
          <w:p w14:paraId="1B03972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成员：王涛；GPU卡时：200</w:t>
            </w:r>
          </w:p>
        </w:tc>
        <w:tc>
          <w:tcPr>
            <w:tcW w:w="2835" w:type="dxa"/>
            <w:vAlign w:val="center"/>
          </w:tcPr>
          <w:p w14:paraId="73C9B9E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配额调整成功</w:t>
            </w:r>
            <w:proofErr w:type="spellEnd"/>
          </w:p>
        </w:tc>
        <w:tc>
          <w:tcPr>
            <w:tcW w:w="1417" w:type="dxa"/>
            <w:vAlign w:val="center"/>
          </w:tcPr>
          <w:p w14:paraId="1CEEE3B6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13A28786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12AA40D7" w14:textId="77777777">
        <w:trPr>
          <w:jc w:val="center"/>
        </w:trPr>
        <w:tc>
          <w:tcPr>
            <w:tcW w:w="1701" w:type="dxa"/>
            <w:vAlign w:val="center"/>
          </w:tcPr>
          <w:p w14:paraId="7711BEC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TC-PI-QUOTA-002</w:t>
            </w:r>
          </w:p>
        </w:tc>
        <w:tc>
          <w:tcPr>
            <w:tcW w:w="2551" w:type="dxa"/>
            <w:vAlign w:val="center"/>
          </w:tcPr>
          <w:p w14:paraId="7ED00C9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调整配额超过项目总额度</w:t>
            </w:r>
          </w:p>
        </w:tc>
        <w:tc>
          <w:tcPr>
            <w:tcW w:w="2551" w:type="dxa"/>
            <w:vAlign w:val="center"/>
          </w:tcPr>
          <w:p w14:paraId="0E80D1D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成员配额大于项目余量</w:t>
            </w:r>
          </w:p>
        </w:tc>
        <w:tc>
          <w:tcPr>
            <w:tcW w:w="2835" w:type="dxa"/>
            <w:vAlign w:val="center"/>
          </w:tcPr>
          <w:p w14:paraId="7EFF8AE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提示超过项目可分配额度</w:t>
            </w:r>
          </w:p>
        </w:tc>
        <w:tc>
          <w:tcPr>
            <w:tcW w:w="1417" w:type="dxa"/>
            <w:vAlign w:val="center"/>
          </w:tcPr>
          <w:p w14:paraId="2C80EA02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89E0ECA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1853B509" w14:textId="77777777">
        <w:trPr>
          <w:jc w:val="center"/>
        </w:trPr>
        <w:tc>
          <w:tcPr>
            <w:tcW w:w="1701" w:type="dxa"/>
            <w:vAlign w:val="center"/>
          </w:tcPr>
          <w:p w14:paraId="2886295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TC-PI-QUOTA-003</w:t>
            </w:r>
          </w:p>
        </w:tc>
        <w:tc>
          <w:tcPr>
            <w:tcW w:w="2551" w:type="dxa"/>
            <w:vAlign w:val="center"/>
          </w:tcPr>
          <w:p w14:paraId="3DEC88A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配额设置为0</w:t>
            </w:r>
          </w:p>
        </w:tc>
        <w:tc>
          <w:tcPr>
            <w:tcW w:w="2551" w:type="dxa"/>
            <w:vAlign w:val="center"/>
          </w:tcPr>
          <w:p w14:paraId="36445D2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CPU核时：0</w:t>
            </w:r>
          </w:p>
        </w:tc>
        <w:tc>
          <w:tcPr>
            <w:tcW w:w="2835" w:type="dxa"/>
            <w:vAlign w:val="center"/>
          </w:tcPr>
          <w:p w14:paraId="77B6176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成员不可继续提交相关作业</w:t>
            </w:r>
          </w:p>
        </w:tc>
        <w:tc>
          <w:tcPr>
            <w:tcW w:w="1417" w:type="dxa"/>
            <w:vAlign w:val="center"/>
          </w:tcPr>
          <w:p w14:paraId="1FAD9946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1DDE2D3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6AE36EBF" w14:textId="77777777">
        <w:trPr>
          <w:jc w:val="center"/>
        </w:trPr>
        <w:tc>
          <w:tcPr>
            <w:tcW w:w="3324" w:type="dxa"/>
            <w:gridSpan w:val="2"/>
          </w:tcPr>
          <w:p w14:paraId="5E54E1D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7968476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3087F58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091D27A6" w14:textId="77777777" w:rsidR="00776BA9" w:rsidRPr="00C501BC" w:rsidRDefault="00000000">
      <w:pPr>
        <w:pStyle w:val="1"/>
        <w:rPr>
          <w:rFonts w:ascii="等线" w:eastAsia="等线" w:hAnsi="等线"/>
        </w:rPr>
      </w:pPr>
      <w:bookmarkStart w:id="29" w:name="_Toc231243130"/>
      <w:r w:rsidRPr="00C501BC">
        <w:rPr>
          <w:rFonts w:ascii="等线" w:eastAsia="等线" w:hAnsi="等线"/>
        </w:rPr>
        <w:t>3.中心管理员相关</w:t>
      </w:r>
      <w:bookmarkEnd w:id="29"/>
    </w:p>
    <w:p w14:paraId="3E86C97F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30" w:name="_Toc231243131"/>
      <w:r w:rsidRPr="00C501BC">
        <w:rPr>
          <w:rFonts w:ascii="等线" w:eastAsia="等线" w:hAnsi="等线"/>
        </w:rPr>
        <w:t>3.1 用户与权限</w:t>
      </w:r>
      <w:bookmarkEnd w:id="30"/>
    </w:p>
    <w:p w14:paraId="53ECDDD5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31" w:name="_Toc231243132"/>
      <w:r w:rsidRPr="00C501BC">
        <w:rPr>
          <w:rFonts w:ascii="等线" w:eastAsia="等线" w:hAnsi="等线"/>
        </w:rPr>
        <w:t>用户账号管理</w:t>
      </w:r>
      <w:bookmarkEnd w:id="3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4"/>
        <w:gridCol w:w="1813"/>
        <w:gridCol w:w="2106"/>
        <w:gridCol w:w="1972"/>
        <w:gridCol w:w="1062"/>
        <w:gridCol w:w="1565"/>
      </w:tblGrid>
      <w:tr w:rsidR="00776BA9" w:rsidRPr="00C501BC" w14:paraId="007D7FDE" w14:textId="77777777">
        <w:trPr>
          <w:jc w:val="center"/>
        </w:trPr>
        <w:tc>
          <w:tcPr>
            <w:tcW w:w="1701" w:type="dxa"/>
            <w:vAlign w:val="center"/>
          </w:tcPr>
          <w:p w14:paraId="4107264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4A54028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13F0D5C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944D3C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3C1A33E6" w14:textId="77777777">
        <w:trPr>
          <w:jc w:val="center"/>
        </w:trPr>
        <w:tc>
          <w:tcPr>
            <w:tcW w:w="1701" w:type="dxa"/>
            <w:vAlign w:val="center"/>
          </w:tcPr>
          <w:p w14:paraId="699F23D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192DDD4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用户账号管理</w:t>
            </w:r>
          </w:p>
        </w:tc>
        <w:tc>
          <w:tcPr>
            <w:tcW w:w="1701" w:type="dxa"/>
            <w:vAlign w:val="center"/>
          </w:tcPr>
          <w:p w14:paraId="0F8F7FC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0F25E6F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陈许恺</w:t>
            </w:r>
          </w:p>
        </w:tc>
      </w:tr>
      <w:tr w:rsidR="00776BA9" w:rsidRPr="00C501BC" w14:paraId="774093AE" w14:textId="77777777">
        <w:trPr>
          <w:jc w:val="center"/>
        </w:trPr>
        <w:tc>
          <w:tcPr>
            <w:tcW w:w="1701" w:type="dxa"/>
            <w:vAlign w:val="center"/>
          </w:tcPr>
          <w:p w14:paraId="5445D1C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158E77B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UC_ADMIN_USER</w:t>
            </w:r>
          </w:p>
        </w:tc>
        <w:tc>
          <w:tcPr>
            <w:tcW w:w="1701" w:type="dxa"/>
            <w:vAlign w:val="center"/>
          </w:tcPr>
          <w:p w14:paraId="15949EC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019CCBB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0A25EB63" w14:textId="77777777">
        <w:trPr>
          <w:jc w:val="center"/>
        </w:trPr>
        <w:tc>
          <w:tcPr>
            <w:tcW w:w="1701" w:type="dxa"/>
            <w:vAlign w:val="center"/>
          </w:tcPr>
          <w:p w14:paraId="036E76B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3FCE380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用户账号管理</w:t>
            </w:r>
          </w:p>
        </w:tc>
        <w:tc>
          <w:tcPr>
            <w:tcW w:w="1701" w:type="dxa"/>
            <w:vAlign w:val="center"/>
          </w:tcPr>
          <w:p w14:paraId="6549538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4916C8E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验证“用户账号管理”功能是否符合SRS需求和业务流程。</w:t>
            </w:r>
          </w:p>
        </w:tc>
      </w:tr>
      <w:tr w:rsidR="00776BA9" w:rsidRPr="00C501BC" w14:paraId="4729F7C9" w14:textId="77777777">
        <w:trPr>
          <w:jc w:val="center"/>
        </w:trPr>
        <w:tc>
          <w:tcPr>
            <w:tcW w:w="1701" w:type="dxa"/>
            <w:vAlign w:val="center"/>
          </w:tcPr>
          <w:p w14:paraId="6BC3E18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4B0949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15426CC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054FAE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4C8C89B3" w14:textId="77777777">
        <w:trPr>
          <w:jc w:val="center"/>
        </w:trPr>
        <w:tc>
          <w:tcPr>
            <w:tcW w:w="1701" w:type="dxa"/>
            <w:vAlign w:val="center"/>
          </w:tcPr>
          <w:p w14:paraId="3013B6A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F522BC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等价类划分法</w:t>
            </w:r>
          </w:p>
        </w:tc>
        <w:tc>
          <w:tcPr>
            <w:tcW w:w="1701" w:type="dxa"/>
            <w:vAlign w:val="center"/>
          </w:tcPr>
          <w:p w14:paraId="0E677E9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336F368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72B9EC93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68B86F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71C6BED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70947F5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BE63E3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AECB4F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5E664E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78E09EA3" w14:textId="77777777">
        <w:trPr>
          <w:jc w:val="center"/>
        </w:trPr>
        <w:tc>
          <w:tcPr>
            <w:tcW w:w="1701" w:type="dxa"/>
            <w:vAlign w:val="center"/>
          </w:tcPr>
          <w:p w14:paraId="61B5AA8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TC-ADMIN-USER-001</w:t>
            </w:r>
          </w:p>
        </w:tc>
        <w:tc>
          <w:tcPr>
            <w:tcW w:w="2551" w:type="dxa"/>
            <w:vAlign w:val="center"/>
          </w:tcPr>
          <w:p w14:paraId="115AEE4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管理员查询用户列表</w:t>
            </w:r>
          </w:p>
        </w:tc>
        <w:tc>
          <w:tcPr>
            <w:tcW w:w="2551" w:type="dxa"/>
            <w:vAlign w:val="center"/>
          </w:tcPr>
          <w:p w14:paraId="6874FF3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关键字：吴易骏</w:t>
            </w:r>
          </w:p>
        </w:tc>
        <w:tc>
          <w:tcPr>
            <w:tcW w:w="2835" w:type="dxa"/>
            <w:vAlign w:val="center"/>
          </w:tcPr>
          <w:p w14:paraId="6B6F31B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显示匹配用户及角色</w:t>
            </w:r>
          </w:p>
        </w:tc>
        <w:tc>
          <w:tcPr>
            <w:tcW w:w="1417" w:type="dxa"/>
            <w:vAlign w:val="center"/>
          </w:tcPr>
          <w:p w14:paraId="23D288A1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5ED051D7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19465EF4" w14:textId="77777777">
        <w:trPr>
          <w:jc w:val="center"/>
        </w:trPr>
        <w:tc>
          <w:tcPr>
            <w:tcW w:w="1701" w:type="dxa"/>
            <w:vAlign w:val="center"/>
          </w:tcPr>
          <w:p w14:paraId="5C32C4E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TC-ADMIN-USER-002</w:t>
            </w:r>
          </w:p>
        </w:tc>
        <w:tc>
          <w:tcPr>
            <w:tcW w:w="2551" w:type="dxa"/>
            <w:vAlign w:val="center"/>
          </w:tcPr>
          <w:p w14:paraId="22B7DAB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禁用异常账号</w:t>
            </w:r>
          </w:p>
        </w:tc>
        <w:tc>
          <w:tcPr>
            <w:tcW w:w="2551" w:type="dxa"/>
            <w:vAlign w:val="center"/>
          </w:tcPr>
          <w:p w14:paraId="024E2BF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账号：unknown；原因：异常登录</w:t>
            </w:r>
          </w:p>
        </w:tc>
        <w:tc>
          <w:tcPr>
            <w:tcW w:w="2835" w:type="dxa"/>
            <w:vAlign w:val="center"/>
          </w:tcPr>
          <w:p w14:paraId="0BF9973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账号状态变为禁用并写入审计日志</w:t>
            </w:r>
          </w:p>
        </w:tc>
        <w:tc>
          <w:tcPr>
            <w:tcW w:w="1417" w:type="dxa"/>
            <w:vAlign w:val="center"/>
          </w:tcPr>
          <w:p w14:paraId="012C10AD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12887D9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3F901FF6" w14:textId="77777777">
        <w:trPr>
          <w:jc w:val="center"/>
        </w:trPr>
        <w:tc>
          <w:tcPr>
            <w:tcW w:w="1701" w:type="dxa"/>
            <w:vAlign w:val="center"/>
          </w:tcPr>
          <w:p w14:paraId="3BB579F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TC-ADMIN-USER-003</w:t>
            </w:r>
          </w:p>
        </w:tc>
        <w:tc>
          <w:tcPr>
            <w:tcW w:w="2551" w:type="dxa"/>
            <w:vAlign w:val="center"/>
          </w:tcPr>
          <w:p w14:paraId="3C140F4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启用已禁用账号</w:t>
            </w:r>
          </w:p>
        </w:tc>
        <w:tc>
          <w:tcPr>
            <w:tcW w:w="2551" w:type="dxa"/>
            <w:vAlign w:val="center"/>
          </w:tcPr>
          <w:p w14:paraId="6899E5C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账号：test01</w:t>
            </w:r>
          </w:p>
        </w:tc>
        <w:tc>
          <w:tcPr>
            <w:tcW w:w="2835" w:type="dxa"/>
            <w:vAlign w:val="center"/>
          </w:tcPr>
          <w:p w14:paraId="7312350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账号状态恢复正常</w:t>
            </w:r>
          </w:p>
        </w:tc>
        <w:tc>
          <w:tcPr>
            <w:tcW w:w="1417" w:type="dxa"/>
            <w:vAlign w:val="center"/>
          </w:tcPr>
          <w:p w14:paraId="1C8A216C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7A30DCB6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5B36E4A5" w14:textId="77777777">
        <w:trPr>
          <w:jc w:val="center"/>
        </w:trPr>
        <w:tc>
          <w:tcPr>
            <w:tcW w:w="3324" w:type="dxa"/>
            <w:gridSpan w:val="2"/>
          </w:tcPr>
          <w:p w14:paraId="1727054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4F0301C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4168594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4C553239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32" w:name="_Toc231243133"/>
      <w:proofErr w:type="spellStart"/>
      <w:r w:rsidRPr="00C501BC">
        <w:rPr>
          <w:rFonts w:ascii="等线" w:eastAsia="等线" w:hAnsi="等线"/>
        </w:rPr>
        <w:t>角色权限配置</w:t>
      </w:r>
      <w:bookmarkEnd w:id="32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1868"/>
        <w:gridCol w:w="2053"/>
        <w:gridCol w:w="1971"/>
        <w:gridCol w:w="1061"/>
        <w:gridCol w:w="1564"/>
      </w:tblGrid>
      <w:tr w:rsidR="00776BA9" w:rsidRPr="00C501BC" w14:paraId="7747AE7B" w14:textId="77777777">
        <w:trPr>
          <w:jc w:val="center"/>
        </w:trPr>
        <w:tc>
          <w:tcPr>
            <w:tcW w:w="1701" w:type="dxa"/>
            <w:vAlign w:val="center"/>
          </w:tcPr>
          <w:p w14:paraId="7B749E4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43E9075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5DCCB1D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0CF2EE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49FCCADF" w14:textId="77777777">
        <w:trPr>
          <w:jc w:val="center"/>
        </w:trPr>
        <w:tc>
          <w:tcPr>
            <w:tcW w:w="1701" w:type="dxa"/>
            <w:vAlign w:val="center"/>
          </w:tcPr>
          <w:p w14:paraId="13FD9EF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03C8545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角色权限配置</w:t>
            </w:r>
          </w:p>
        </w:tc>
        <w:tc>
          <w:tcPr>
            <w:tcW w:w="1701" w:type="dxa"/>
            <w:vAlign w:val="center"/>
          </w:tcPr>
          <w:p w14:paraId="3758ECB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697F0C0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陈许恺</w:t>
            </w:r>
          </w:p>
        </w:tc>
      </w:tr>
      <w:tr w:rsidR="00776BA9" w:rsidRPr="00C501BC" w14:paraId="487DFE41" w14:textId="77777777">
        <w:trPr>
          <w:jc w:val="center"/>
        </w:trPr>
        <w:tc>
          <w:tcPr>
            <w:tcW w:w="1701" w:type="dxa"/>
            <w:vAlign w:val="center"/>
          </w:tcPr>
          <w:p w14:paraId="01FFA98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4818463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UC_ADMIN_ROLE</w:t>
            </w:r>
          </w:p>
        </w:tc>
        <w:tc>
          <w:tcPr>
            <w:tcW w:w="1701" w:type="dxa"/>
            <w:vAlign w:val="center"/>
          </w:tcPr>
          <w:p w14:paraId="664A641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4EEF2C2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70AD6DA7" w14:textId="77777777">
        <w:trPr>
          <w:jc w:val="center"/>
        </w:trPr>
        <w:tc>
          <w:tcPr>
            <w:tcW w:w="1701" w:type="dxa"/>
            <w:vAlign w:val="center"/>
          </w:tcPr>
          <w:p w14:paraId="248FE9E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400CA75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角色权限配置</w:t>
            </w:r>
          </w:p>
        </w:tc>
        <w:tc>
          <w:tcPr>
            <w:tcW w:w="1701" w:type="dxa"/>
            <w:vAlign w:val="center"/>
          </w:tcPr>
          <w:p w14:paraId="407CBAC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0C17308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验证“角色权限配置”功能是否符合SRS需求和业务流程。</w:t>
            </w:r>
          </w:p>
        </w:tc>
      </w:tr>
      <w:tr w:rsidR="00776BA9" w:rsidRPr="00C501BC" w14:paraId="2362ACFA" w14:textId="77777777">
        <w:trPr>
          <w:jc w:val="center"/>
        </w:trPr>
        <w:tc>
          <w:tcPr>
            <w:tcW w:w="1701" w:type="dxa"/>
            <w:vAlign w:val="center"/>
          </w:tcPr>
          <w:p w14:paraId="48548BD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E86823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393E452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24EFECF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</w:t>
            </w:r>
            <w:r w:rsidRPr="00C501BC">
              <w:rPr>
                <w:rFonts w:ascii="等线" w:eastAsia="等线" w:hAnsi="等线"/>
                <w:lang w:eastAsia="zh-CN"/>
              </w:rPr>
              <w:lastRenderedPageBreak/>
              <w:t>文件上传或外部接口时需使用测试环境。</w:t>
            </w:r>
          </w:p>
        </w:tc>
      </w:tr>
      <w:tr w:rsidR="00776BA9" w:rsidRPr="00C501BC" w14:paraId="3B1D09F0" w14:textId="77777777">
        <w:trPr>
          <w:jc w:val="center"/>
        </w:trPr>
        <w:tc>
          <w:tcPr>
            <w:tcW w:w="1701" w:type="dxa"/>
            <w:vAlign w:val="center"/>
          </w:tcPr>
          <w:p w14:paraId="1B92C63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lastRenderedPageBreak/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8CB0C3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509F6FF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0F97517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252B917E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4130F8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4A46C77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85F06E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097E01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D7CEA5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C35C0A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36A73F35" w14:textId="77777777">
        <w:trPr>
          <w:jc w:val="center"/>
        </w:trPr>
        <w:tc>
          <w:tcPr>
            <w:tcW w:w="1701" w:type="dxa"/>
            <w:vAlign w:val="center"/>
          </w:tcPr>
          <w:p w14:paraId="137960A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TC-ADMIN-ROLE-001</w:t>
            </w:r>
          </w:p>
        </w:tc>
        <w:tc>
          <w:tcPr>
            <w:tcW w:w="2551" w:type="dxa"/>
            <w:vAlign w:val="center"/>
          </w:tcPr>
          <w:p w14:paraId="327E6E6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为用户分配PI角色</w:t>
            </w:r>
          </w:p>
        </w:tc>
        <w:tc>
          <w:tcPr>
            <w:tcW w:w="2551" w:type="dxa"/>
            <w:vAlign w:val="center"/>
          </w:tcPr>
          <w:p w14:paraId="375EC0B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用户：</w:t>
            </w:r>
            <w:proofErr w:type="spellStart"/>
            <w:r w:rsidRPr="00C501BC">
              <w:rPr>
                <w:rFonts w:ascii="等线" w:eastAsia="等线" w:hAnsi="等线"/>
                <w:lang w:eastAsia="zh-CN"/>
              </w:rPr>
              <w:t>wyj</w:t>
            </w:r>
            <w:proofErr w:type="spellEnd"/>
            <w:r w:rsidRPr="00C501BC">
              <w:rPr>
                <w:rFonts w:ascii="等线" w:eastAsia="等线" w:hAnsi="等线"/>
                <w:lang w:eastAsia="zh-CN"/>
              </w:rPr>
              <w:t>；角色：PI</w:t>
            </w:r>
          </w:p>
        </w:tc>
        <w:tc>
          <w:tcPr>
            <w:tcW w:w="2835" w:type="dxa"/>
            <w:vAlign w:val="center"/>
          </w:tcPr>
          <w:p w14:paraId="4914B92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用户菜单显示项目管理功能</w:t>
            </w:r>
          </w:p>
        </w:tc>
        <w:tc>
          <w:tcPr>
            <w:tcW w:w="1417" w:type="dxa"/>
            <w:vAlign w:val="center"/>
          </w:tcPr>
          <w:p w14:paraId="3B10B4C3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0AF36646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3A50A221" w14:textId="77777777">
        <w:trPr>
          <w:jc w:val="center"/>
        </w:trPr>
        <w:tc>
          <w:tcPr>
            <w:tcW w:w="1701" w:type="dxa"/>
            <w:vAlign w:val="center"/>
          </w:tcPr>
          <w:p w14:paraId="49309B7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TC-ADMIN-ROLE-002</w:t>
            </w:r>
          </w:p>
        </w:tc>
        <w:tc>
          <w:tcPr>
            <w:tcW w:w="2551" w:type="dxa"/>
            <w:vAlign w:val="center"/>
          </w:tcPr>
          <w:p w14:paraId="68C7E09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移除管理员角色</w:t>
            </w:r>
          </w:p>
        </w:tc>
        <w:tc>
          <w:tcPr>
            <w:tcW w:w="2551" w:type="dxa"/>
            <w:vAlign w:val="center"/>
          </w:tcPr>
          <w:p w14:paraId="56FFF6F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用户：admin02</w:t>
            </w:r>
          </w:p>
        </w:tc>
        <w:tc>
          <w:tcPr>
            <w:tcW w:w="2835" w:type="dxa"/>
            <w:vAlign w:val="center"/>
          </w:tcPr>
          <w:p w14:paraId="34B15F9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用户无法访问管理员模块</w:t>
            </w:r>
          </w:p>
        </w:tc>
        <w:tc>
          <w:tcPr>
            <w:tcW w:w="1417" w:type="dxa"/>
            <w:vAlign w:val="center"/>
          </w:tcPr>
          <w:p w14:paraId="13AC9D6A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01FAD85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501765A2" w14:textId="77777777">
        <w:trPr>
          <w:jc w:val="center"/>
        </w:trPr>
        <w:tc>
          <w:tcPr>
            <w:tcW w:w="1701" w:type="dxa"/>
            <w:vAlign w:val="center"/>
          </w:tcPr>
          <w:p w14:paraId="4268AB8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TC-ADMIN-ROLE-003</w:t>
            </w:r>
          </w:p>
        </w:tc>
        <w:tc>
          <w:tcPr>
            <w:tcW w:w="2551" w:type="dxa"/>
            <w:vAlign w:val="center"/>
          </w:tcPr>
          <w:p w14:paraId="4488FDD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普通用户访问管理员接口</w:t>
            </w:r>
          </w:p>
        </w:tc>
        <w:tc>
          <w:tcPr>
            <w:tcW w:w="2551" w:type="dxa"/>
            <w:vAlign w:val="center"/>
          </w:tcPr>
          <w:p w14:paraId="567FB404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普通用户请求角色配置</w:t>
            </w:r>
          </w:p>
        </w:tc>
        <w:tc>
          <w:tcPr>
            <w:tcW w:w="2835" w:type="dxa"/>
            <w:vAlign w:val="center"/>
          </w:tcPr>
          <w:p w14:paraId="7C29E82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系统拒绝访问</w:t>
            </w:r>
            <w:proofErr w:type="spellEnd"/>
          </w:p>
        </w:tc>
        <w:tc>
          <w:tcPr>
            <w:tcW w:w="1417" w:type="dxa"/>
            <w:vAlign w:val="center"/>
          </w:tcPr>
          <w:p w14:paraId="6EBBECD1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3A79073C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631D1188" w14:textId="77777777">
        <w:trPr>
          <w:jc w:val="center"/>
        </w:trPr>
        <w:tc>
          <w:tcPr>
            <w:tcW w:w="3324" w:type="dxa"/>
            <w:gridSpan w:val="2"/>
          </w:tcPr>
          <w:p w14:paraId="2CA2D3B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7DA0E17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1FF708E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5C2D2057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33" w:name="_Toc231243134"/>
      <w:r w:rsidRPr="00C501BC">
        <w:rPr>
          <w:rFonts w:ascii="等线" w:eastAsia="等线" w:hAnsi="等线"/>
        </w:rPr>
        <w:t xml:space="preserve">3.2 </w:t>
      </w:r>
      <w:proofErr w:type="spellStart"/>
      <w:r w:rsidRPr="00C501BC">
        <w:rPr>
          <w:rFonts w:ascii="等线" w:eastAsia="等线" w:hAnsi="等线"/>
        </w:rPr>
        <w:t>资源管理</w:t>
      </w:r>
      <w:bookmarkEnd w:id="33"/>
      <w:proofErr w:type="spellEnd"/>
    </w:p>
    <w:p w14:paraId="4A3E96C7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34" w:name="_Toc231243135"/>
      <w:r w:rsidRPr="00C501BC">
        <w:rPr>
          <w:rFonts w:ascii="等线" w:eastAsia="等线" w:hAnsi="等线"/>
        </w:rPr>
        <w:t>资源池维护</w:t>
      </w:r>
      <w:bookmarkEnd w:id="3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5"/>
        <w:gridCol w:w="2114"/>
        <w:gridCol w:w="2090"/>
        <w:gridCol w:w="1836"/>
        <w:gridCol w:w="1006"/>
        <w:gridCol w:w="1511"/>
      </w:tblGrid>
      <w:tr w:rsidR="00776BA9" w:rsidRPr="00C501BC" w14:paraId="424ECB68" w14:textId="77777777">
        <w:trPr>
          <w:jc w:val="center"/>
        </w:trPr>
        <w:tc>
          <w:tcPr>
            <w:tcW w:w="1701" w:type="dxa"/>
            <w:vAlign w:val="center"/>
          </w:tcPr>
          <w:p w14:paraId="5E2B1CB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36F9A32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21F5B12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99989F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327C1E2E" w14:textId="77777777">
        <w:trPr>
          <w:jc w:val="center"/>
        </w:trPr>
        <w:tc>
          <w:tcPr>
            <w:tcW w:w="1701" w:type="dxa"/>
            <w:vAlign w:val="center"/>
          </w:tcPr>
          <w:p w14:paraId="63DE263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5C6D69E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资源池维护</w:t>
            </w:r>
          </w:p>
        </w:tc>
        <w:tc>
          <w:tcPr>
            <w:tcW w:w="1701" w:type="dxa"/>
            <w:vAlign w:val="center"/>
          </w:tcPr>
          <w:p w14:paraId="6C8536F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4D9A45F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蒋长麟</w:t>
            </w:r>
          </w:p>
        </w:tc>
      </w:tr>
      <w:tr w:rsidR="00776BA9" w:rsidRPr="00C501BC" w14:paraId="0C350B12" w14:textId="77777777">
        <w:trPr>
          <w:jc w:val="center"/>
        </w:trPr>
        <w:tc>
          <w:tcPr>
            <w:tcW w:w="1701" w:type="dxa"/>
            <w:vAlign w:val="center"/>
          </w:tcPr>
          <w:p w14:paraId="5E9E9CA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05EDB47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UC_ADMIN_RESOURCE_POOL</w:t>
            </w:r>
          </w:p>
        </w:tc>
        <w:tc>
          <w:tcPr>
            <w:tcW w:w="1701" w:type="dxa"/>
            <w:vAlign w:val="center"/>
          </w:tcPr>
          <w:p w14:paraId="0B316A1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01BEB51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39B0C41F" w14:textId="77777777">
        <w:trPr>
          <w:jc w:val="center"/>
        </w:trPr>
        <w:tc>
          <w:tcPr>
            <w:tcW w:w="1701" w:type="dxa"/>
            <w:vAlign w:val="center"/>
          </w:tcPr>
          <w:p w14:paraId="69F6665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2CC1F0C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资源池维护</w:t>
            </w:r>
          </w:p>
        </w:tc>
        <w:tc>
          <w:tcPr>
            <w:tcW w:w="1701" w:type="dxa"/>
            <w:vAlign w:val="center"/>
          </w:tcPr>
          <w:p w14:paraId="273F5F5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4539139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验证“资源池维护”功能是否符合SRS需求和业务流程。</w:t>
            </w:r>
          </w:p>
        </w:tc>
      </w:tr>
      <w:tr w:rsidR="00776BA9" w:rsidRPr="00C501BC" w14:paraId="633E7E8C" w14:textId="77777777">
        <w:trPr>
          <w:jc w:val="center"/>
        </w:trPr>
        <w:tc>
          <w:tcPr>
            <w:tcW w:w="1701" w:type="dxa"/>
            <w:vAlign w:val="center"/>
          </w:tcPr>
          <w:p w14:paraId="4D60AB4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098CB9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50C659A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46A760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0D4690D3" w14:textId="77777777">
        <w:trPr>
          <w:jc w:val="center"/>
        </w:trPr>
        <w:tc>
          <w:tcPr>
            <w:tcW w:w="1701" w:type="dxa"/>
            <w:vAlign w:val="center"/>
          </w:tcPr>
          <w:p w14:paraId="6F89ADC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FDD95B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42C5A49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3348DCA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616AE2E1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72E961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013FD27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87A9D6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2F4BD9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21A8BB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F6F71B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3F240219" w14:textId="77777777">
        <w:trPr>
          <w:jc w:val="center"/>
        </w:trPr>
        <w:tc>
          <w:tcPr>
            <w:tcW w:w="1701" w:type="dxa"/>
            <w:vAlign w:val="center"/>
          </w:tcPr>
          <w:p w14:paraId="5C8ECAA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TC-ADMIN-POOL-001</w:t>
            </w:r>
          </w:p>
        </w:tc>
        <w:tc>
          <w:tcPr>
            <w:tcW w:w="2551" w:type="dxa"/>
            <w:vAlign w:val="center"/>
          </w:tcPr>
          <w:p w14:paraId="6D0208C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新增GPU资源池</w:t>
            </w:r>
          </w:p>
        </w:tc>
        <w:tc>
          <w:tcPr>
            <w:tcW w:w="2551" w:type="dxa"/>
            <w:vAlign w:val="center"/>
          </w:tcPr>
          <w:p w14:paraId="021730B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名称：gpu-a100；容量：32卡</w:t>
            </w:r>
          </w:p>
        </w:tc>
        <w:tc>
          <w:tcPr>
            <w:tcW w:w="2835" w:type="dxa"/>
            <w:vAlign w:val="center"/>
          </w:tcPr>
          <w:p w14:paraId="4EB439A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新增成功并可被申请选择</w:t>
            </w:r>
          </w:p>
        </w:tc>
        <w:tc>
          <w:tcPr>
            <w:tcW w:w="1417" w:type="dxa"/>
            <w:vAlign w:val="center"/>
          </w:tcPr>
          <w:p w14:paraId="731410A9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3D00A32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626F241" w14:textId="77777777">
        <w:trPr>
          <w:jc w:val="center"/>
        </w:trPr>
        <w:tc>
          <w:tcPr>
            <w:tcW w:w="1701" w:type="dxa"/>
            <w:vAlign w:val="center"/>
          </w:tcPr>
          <w:p w14:paraId="63713C1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TC-ADMIN-POOL-002</w:t>
            </w:r>
          </w:p>
        </w:tc>
        <w:tc>
          <w:tcPr>
            <w:tcW w:w="2551" w:type="dxa"/>
            <w:vAlign w:val="center"/>
          </w:tcPr>
          <w:p w14:paraId="0A1A40D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修改资源池容量</w:t>
            </w:r>
          </w:p>
        </w:tc>
        <w:tc>
          <w:tcPr>
            <w:tcW w:w="2551" w:type="dxa"/>
            <w:vAlign w:val="center"/>
          </w:tcPr>
          <w:p w14:paraId="2C36BB8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容量从32改为64</w:t>
            </w:r>
          </w:p>
        </w:tc>
        <w:tc>
          <w:tcPr>
            <w:tcW w:w="2835" w:type="dxa"/>
            <w:vAlign w:val="center"/>
          </w:tcPr>
          <w:p w14:paraId="4AC4AC5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修改成功并记录日志</w:t>
            </w:r>
          </w:p>
        </w:tc>
        <w:tc>
          <w:tcPr>
            <w:tcW w:w="1417" w:type="dxa"/>
            <w:vAlign w:val="center"/>
          </w:tcPr>
          <w:p w14:paraId="76155DD3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2CBD5307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571AFE48" w14:textId="77777777">
        <w:trPr>
          <w:jc w:val="center"/>
        </w:trPr>
        <w:tc>
          <w:tcPr>
            <w:tcW w:w="1701" w:type="dxa"/>
            <w:vAlign w:val="center"/>
          </w:tcPr>
          <w:p w14:paraId="4F28A91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TC-ADMIN-POOL-003</w:t>
            </w:r>
          </w:p>
        </w:tc>
        <w:tc>
          <w:tcPr>
            <w:tcW w:w="2551" w:type="dxa"/>
            <w:vAlign w:val="center"/>
          </w:tcPr>
          <w:p w14:paraId="65EBAC6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删除正在使用的资源池</w:t>
            </w:r>
          </w:p>
        </w:tc>
        <w:tc>
          <w:tcPr>
            <w:tcW w:w="2551" w:type="dxa"/>
            <w:vAlign w:val="center"/>
          </w:tcPr>
          <w:p w14:paraId="1D41A51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资源池存在运行中作业</w:t>
            </w:r>
          </w:p>
        </w:tc>
        <w:tc>
          <w:tcPr>
            <w:tcW w:w="2835" w:type="dxa"/>
            <w:vAlign w:val="center"/>
          </w:tcPr>
          <w:p w14:paraId="7A681E2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系统禁止删除并提示原因</w:t>
            </w:r>
          </w:p>
        </w:tc>
        <w:tc>
          <w:tcPr>
            <w:tcW w:w="1417" w:type="dxa"/>
            <w:vAlign w:val="center"/>
          </w:tcPr>
          <w:p w14:paraId="0758B49A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71153EE6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17B50C12" w14:textId="77777777">
        <w:trPr>
          <w:jc w:val="center"/>
        </w:trPr>
        <w:tc>
          <w:tcPr>
            <w:tcW w:w="3324" w:type="dxa"/>
            <w:gridSpan w:val="2"/>
          </w:tcPr>
          <w:p w14:paraId="4199EC6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490EA92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527CC59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77CB3715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35" w:name="_Toc231243136"/>
      <w:proofErr w:type="spellStart"/>
      <w:r w:rsidRPr="00C501BC">
        <w:rPr>
          <w:rFonts w:ascii="等线" w:eastAsia="等线" w:hAnsi="等线"/>
        </w:rPr>
        <w:t>资源申请复审</w:t>
      </w:r>
      <w:bookmarkEnd w:id="3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38"/>
        <w:gridCol w:w="2039"/>
        <w:gridCol w:w="1931"/>
        <w:gridCol w:w="1947"/>
        <w:gridCol w:w="1052"/>
        <w:gridCol w:w="1555"/>
      </w:tblGrid>
      <w:tr w:rsidR="00776BA9" w:rsidRPr="00C501BC" w14:paraId="0000C1D4" w14:textId="77777777">
        <w:trPr>
          <w:jc w:val="center"/>
        </w:trPr>
        <w:tc>
          <w:tcPr>
            <w:tcW w:w="1701" w:type="dxa"/>
            <w:vAlign w:val="center"/>
          </w:tcPr>
          <w:p w14:paraId="4A0D171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733BADE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538CAF3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729F74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3D48008F" w14:textId="77777777">
        <w:trPr>
          <w:jc w:val="center"/>
        </w:trPr>
        <w:tc>
          <w:tcPr>
            <w:tcW w:w="1701" w:type="dxa"/>
            <w:vAlign w:val="center"/>
          </w:tcPr>
          <w:p w14:paraId="3818A3B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244DFBE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资源申请复审</w:t>
            </w:r>
          </w:p>
        </w:tc>
        <w:tc>
          <w:tcPr>
            <w:tcW w:w="1701" w:type="dxa"/>
            <w:vAlign w:val="center"/>
          </w:tcPr>
          <w:p w14:paraId="5EC497D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370105C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陈许恺</w:t>
            </w:r>
          </w:p>
        </w:tc>
      </w:tr>
      <w:tr w:rsidR="00776BA9" w:rsidRPr="00C501BC" w14:paraId="54322F61" w14:textId="77777777">
        <w:trPr>
          <w:jc w:val="center"/>
        </w:trPr>
        <w:tc>
          <w:tcPr>
            <w:tcW w:w="1701" w:type="dxa"/>
            <w:vAlign w:val="center"/>
          </w:tcPr>
          <w:p w14:paraId="0E4A303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4F276AC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UC_ADMIN_REVIEW</w:t>
            </w:r>
          </w:p>
        </w:tc>
        <w:tc>
          <w:tcPr>
            <w:tcW w:w="1701" w:type="dxa"/>
            <w:vAlign w:val="center"/>
          </w:tcPr>
          <w:p w14:paraId="3638C0E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3A4DC2A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0ABCB88F" w14:textId="77777777">
        <w:trPr>
          <w:jc w:val="center"/>
        </w:trPr>
        <w:tc>
          <w:tcPr>
            <w:tcW w:w="1701" w:type="dxa"/>
            <w:vAlign w:val="center"/>
          </w:tcPr>
          <w:p w14:paraId="24506F7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3CD1BA5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资源申请复审</w:t>
            </w:r>
          </w:p>
        </w:tc>
        <w:tc>
          <w:tcPr>
            <w:tcW w:w="1701" w:type="dxa"/>
            <w:vAlign w:val="center"/>
          </w:tcPr>
          <w:p w14:paraId="54E5A03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083F982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验证“资源申请复审”功能是否符合SRS需求和业务流程。</w:t>
            </w:r>
          </w:p>
        </w:tc>
      </w:tr>
      <w:tr w:rsidR="00776BA9" w:rsidRPr="00C501BC" w14:paraId="71D1929A" w14:textId="77777777">
        <w:trPr>
          <w:jc w:val="center"/>
        </w:trPr>
        <w:tc>
          <w:tcPr>
            <w:tcW w:w="1701" w:type="dxa"/>
            <w:vAlign w:val="center"/>
          </w:tcPr>
          <w:p w14:paraId="0500F5C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0E0C29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199697D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14AE8C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</w:t>
            </w:r>
            <w:r w:rsidRPr="00C501BC">
              <w:rPr>
                <w:rFonts w:ascii="等线" w:eastAsia="等线" w:hAnsi="等线"/>
                <w:lang w:eastAsia="zh-CN"/>
              </w:rPr>
              <w:lastRenderedPageBreak/>
              <w:t>使用测试环境。</w:t>
            </w:r>
          </w:p>
        </w:tc>
      </w:tr>
      <w:tr w:rsidR="00776BA9" w:rsidRPr="00C501BC" w14:paraId="685A03CE" w14:textId="77777777">
        <w:trPr>
          <w:jc w:val="center"/>
        </w:trPr>
        <w:tc>
          <w:tcPr>
            <w:tcW w:w="1701" w:type="dxa"/>
            <w:vAlign w:val="center"/>
          </w:tcPr>
          <w:p w14:paraId="0FF21C8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lastRenderedPageBreak/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63C2C6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决策表法</w:t>
            </w:r>
          </w:p>
        </w:tc>
        <w:tc>
          <w:tcPr>
            <w:tcW w:w="1701" w:type="dxa"/>
            <w:vAlign w:val="center"/>
          </w:tcPr>
          <w:p w14:paraId="5D800CF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147F07C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6A687CDE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050DD9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1952997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0D6445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709B7B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AD8F09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F91E0C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537F8F1C" w14:textId="77777777">
        <w:trPr>
          <w:jc w:val="center"/>
        </w:trPr>
        <w:tc>
          <w:tcPr>
            <w:tcW w:w="1701" w:type="dxa"/>
            <w:vAlign w:val="center"/>
          </w:tcPr>
          <w:p w14:paraId="458B3D4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TC-ADMIN-REV-001</w:t>
            </w:r>
          </w:p>
        </w:tc>
        <w:tc>
          <w:tcPr>
            <w:tcW w:w="2551" w:type="dxa"/>
            <w:vAlign w:val="center"/>
          </w:tcPr>
          <w:p w14:paraId="09BB4EA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复审通过PI已通过申请</w:t>
            </w:r>
          </w:p>
        </w:tc>
        <w:tc>
          <w:tcPr>
            <w:tcW w:w="2551" w:type="dxa"/>
            <w:vAlign w:val="center"/>
          </w:tcPr>
          <w:p w14:paraId="71C4049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申请合规且资源充足</w:t>
            </w:r>
            <w:proofErr w:type="spellEnd"/>
          </w:p>
        </w:tc>
        <w:tc>
          <w:tcPr>
            <w:tcW w:w="2835" w:type="dxa"/>
            <w:vAlign w:val="center"/>
          </w:tcPr>
          <w:p w14:paraId="07F05AF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状态变为账号/资源开通</w:t>
            </w:r>
          </w:p>
        </w:tc>
        <w:tc>
          <w:tcPr>
            <w:tcW w:w="1417" w:type="dxa"/>
            <w:vAlign w:val="center"/>
          </w:tcPr>
          <w:p w14:paraId="2ADD7371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0CA2901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50A5435" w14:textId="77777777">
        <w:trPr>
          <w:jc w:val="center"/>
        </w:trPr>
        <w:tc>
          <w:tcPr>
            <w:tcW w:w="1701" w:type="dxa"/>
            <w:vAlign w:val="center"/>
          </w:tcPr>
          <w:p w14:paraId="5FA2188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TC-ADMIN-REV-002</w:t>
            </w:r>
          </w:p>
        </w:tc>
        <w:tc>
          <w:tcPr>
            <w:tcW w:w="2551" w:type="dxa"/>
            <w:vAlign w:val="center"/>
          </w:tcPr>
          <w:p w14:paraId="68951BA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资源不足时复审</w:t>
            </w:r>
          </w:p>
        </w:tc>
        <w:tc>
          <w:tcPr>
            <w:tcW w:w="2551" w:type="dxa"/>
            <w:vAlign w:val="center"/>
          </w:tcPr>
          <w:p w14:paraId="3B5309F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资源池余量不足</w:t>
            </w:r>
          </w:p>
        </w:tc>
        <w:tc>
          <w:tcPr>
            <w:tcW w:w="2835" w:type="dxa"/>
            <w:vAlign w:val="center"/>
          </w:tcPr>
          <w:p w14:paraId="7BB163C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提示资源不足并允许排队或驳回</w:t>
            </w:r>
          </w:p>
        </w:tc>
        <w:tc>
          <w:tcPr>
            <w:tcW w:w="1417" w:type="dxa"/>
            <w:vAlign w:val="center"/>
          </w:tcPr>
          <w:p w14:paraId="5F4E95F9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4DC5DE0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FEF200F" w14:textId="77777777">
        <w:trPr>
          <w:jc w:val="center"/>
        </w:trPr>
        <w:tc>
          <w:tcPr>
            <w:tcW w:w="1701" w:type="dxa"/>
            <w:vAlign w:val="center"/>
          </w:tcPr>
          <w:p w14:paraId="284D5C6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TC-ADMIN-REV-003</w:t>
            </w:r>
          </w:p>
        </w:tc>
        <w:tc>
          <w:tcPr>
            <w:tcW w:w="2551" w:type="dxa"/>
            <w:vAlign w:val="center"/>
          </w:tcPr>
          <w:p w14:paraId="3ADFC67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申请用途不合规</w:t>
            </w:r>
          </w:p>
        </w:tc>
        <w:tc>
          <w:tcPr>
            <w:tcW w:w="2551" w:type="dxa"/>
            <w:vAlign w:val="center"/>
          </w:tcPr>
          <w:p w14:paraId="35CCDF2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用途与科研/课程无关</w:t>
            </w:r>
          </w:p>
        </w:tc>
        <w:tc>
          <w:tcPr>
            <w:tcW w:w="2835" w:type="dxa"/>
            <w:vAlign w:val="center"/>
          </w:tcPr>
          <w:p w14:paraId="0F98B50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复审驳回并记录意见</w:t>
            </w:r>
          </w:p>
        </w:tc>
        <w:tc>
          <w:tcPr>
            <w:tcW w:w="1417" w:type="dxa"/>
            <w:vAlign w:val="center"/>
          </w:tcPr>
          <w:p w14:paraId="7066992C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2B0F2AF1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50DD0A9E" w14:textId="77777777">
        <w:trPr>
          <w:jc w:val="center"/>
        </w:trPr>
        <w:tc>
          <w:tcPr>
            <w:tcW w:w="3324" w:type="dxa"/>
            <w:gridSpan w:val="2"/>
          </w:tcPr>
          <w:p w14:paraId="13ADEEB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12ABA15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5D59960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085F2ECF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36" w:name="_Toc231243137"/>
      <w:r w:rsidRPr="00C501BC">
        <w:rPr>
          <w:rFonts w:ascii="等线" w:eastAsia="等线" w:hAnsi="等线"/>
        </w:rPr>
        <w:t xml:space="preserve">3.3 </w:t>
      </w:r>
      <w:proofErr w:type="spellStart"/>
      <w:r w:rsidRPr="00C501BC">
        <w:rPr>
          <w:rFonts w:ascii="等线" w:eastAsia="等线" w:hAnsi="等线"/>
        </w:rPr>
        <w:t>运营管理</w:t>
      </w:r>
      <w:bookmarkEnd w:id="36"/>
      <w:proofErr w:type="spellEnd"/>
    </w:p>
    <w:p w14:paraId="46936E9A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37" w:name="_Toc231243138"/>
      <w:r w:rsidRPr="00C501BC">
        <w:rPr>
          <w:rFonts w:ascii="等线" w:eastAsia="等线" w:hAnsi="等线"/>
        </w:rPr>
        <w:t>公告发布</w:t>
      </w:r>
      <w:bookmarkEnd w:id="3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1982"/>
        <w:gridCol w:w="1983"/>
        <w:gridCol w:w="1942"/>
        <w:gridCol w:w="1050"/>
        <w:gridCol w:w="1553"/>
      </w:tblGrid>
      <w:tr w:rsidR="00776BA9" w:rsidRPr="00C501BC" w14:paraId="57503442" w14:textId="77777777">
        <w:trPr>
          <w:jc w:val="center"/>
        </w:trPr>
        <w:tc>
          <w:tcPr>
            <w:tcW w:w="1701" w:type="dxa"/>
            <w:vAlign w:val="center"/>
          </w:tcPr>
          <w:p w14:paraId="2106D4A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1E18C1D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36D03CC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DB86D9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024F654F" w14:textId="77777777">
        <w:trPr>
          <w:jc w:val="center"/>
        </w:trPr>
        <w:tc>
          <w:tcPr>
            <w:tcW w:w="1701" w:type="dxa"/>
            <w:vAlign w:val="center"/>
          </w:tcPr>
          <w:p w14:paraId="3AF1A71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63A2D78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公告发布</w:t>
            </w:r>
          </w:p>
        </w:tc>
        <w:tc>
          <w:tcPr>
            <w:tcW w:w="1701" w:type="dxa"/>
            <w:vAlign w:val="center"/>
          </w:tcPr>
          <w:p w14:paraId="7933DB5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55719AE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肖泓宇</w:t>
            </w:r>
          </w:p>
        </w:tc>
      </w:tr>
      <w:tr w:rsidR="00776BA9" w:rsidRPr="00C501BC" w14:paraId="6540DB40" w14:textId="77777777">
        <w:trPr>
          <w:jc w:val="center"/>
        </w:trPr>
        <w:tc>
          <w:tcPr>
            <w:tcW w:w="1701" w:type="dxa"/>
            <w:vAlign w:val="center"/>
          </w:tcPr>
          <w:p w14:paraId="3AEE4AB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62B4044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UC_ADMIN_NOTICE</w:t>
            </w:r>
          </w:p>
        </w:tc>
        <w:tc>
          <w:tcPr>
            <w:tcW w:w="1701" w:type="dxa"/>
            <w:vAlign w:val="center"/>
          </w:tcPr>
          <w:p w14:paraId="2F13F29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2B4DDDC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5BC9A773" w14:textId="77777777">
        <w:trPr>
          <w:jc w:val="center"/>
        </w:trPr>
        <w:tc>
          <w:tcPr>
            <w:tcW w:w="1701" w:type="dxa"/>
            <w:vAlign w:val="center"/>
          </w:tcPr>
          <w:p w14:paraId="0428118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103605E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公告发布</w:t>
            </w:r>
          </w:p>
        </w:tc>
        <w:tc>
          <w:tcPr>
            <w:tcW w:w="1701" w:type="dxa"/>
            <w:vAlign w:val="center"/>
          </w:tcPr>
          <w:p w14:paraId="038CFA7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5271334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验证“公告发布”功能是否符合SRS需求和业务流程。</w:t>
            </w:r>
          </w:p>
        </w:tc>
      </w:tr>
      <w:tr w:rsidR="00776BA9" w:rsidRPr="00C501BC" w14:paraId="4A01028C" w14:textId="77777777">
        <w:trPr>
          <w:jc w:val="center"/>
        </w:trPr>
        <w:tc>
          <w:tcPr>
            <w:tcW w:w="1701" w:type="dxa"/>
            <w:vAlign w:val="center"/>
          </w:tcPr>
          <w:p w14:paraId="6229D37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9A39E7A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1503AB6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8D261D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199B39C9" w14:textId="77777777">
        <w:trPr>
          <w:jc w:val="center"/>
        </w:trPr>
        <w:tc>
          <w:tcPr>
            <w:tcW w:w="1701" w:type="dxa"/>
            <w:vAlign w:val="center"/>
          </w:tcPr>
          <w:p w14:paraId="23CB959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436AEC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50DCCC5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4198AFC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7F499CC7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304901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111975F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8CE441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C17004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9722FB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C9D080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60BDCEC1" w14:textId="77777777">
        <w:trPr>
          <w:jc w:val="center"/>
        </w:trPr>
        <w:tc>
          <w:tcPr>
            <w:tcW w:w="1701" w:type="dxa"/>
            <w:vAlign w:val="center"/>
          </w:tcPr>
          <w:p w14:paraId="46106CE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TC-ADMIN-NOTICE-001</w:t>
            </w:r>
          </w:p>
        </w:tc>
        <w:tc>
          <w:tcPr>
            <w:tcW w:w="2551" w:type="dxa"/>
            <w:vAlign w:val="center"/>
          </w:tcPr>
          <w:p w14:paraId="7F2E1E3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发布维护公告</w:t>
            </w:r>
          </w:p>
        </w:tc>
        <w:tc>
          <w:tcPr>
            <w:tcW w:w="2551" w:type="dxa"/>
            <w:vAlign w:val="center"/>
          </w:tcPr>
          <w:p w14:paraId="27496D4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标题、内容、时间完整</w:t>
            </w:r>
          </w:p>
        </w:tc>
        <w:tc>
          <w:tcPr>
            <w:tcW w:w="2835" w:type="dxa"/>
            <w:vAlign w:val="center"/>
          </w:tcPr>
          <w:p w14:paraId="46F24C9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公告发布成功并推送消息</w:t>
            </w:r>
          </w:p>
        </w:tc>
        <w:tc>
          <w:tcPr>
            <w:tcW w:w="1417" w:type="dxa"/>
            <w:vAlign w:val="center"/>
          </w:tcPr>
          <w:p w14:paraId="5870B968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7785BD58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5092ACA5" w14:textId="77777777">
        <w:trPr>
          <w:jc w:val="center"/>
        </w:trPr>
        <w:tc>
          <w:tcPr>
            <w:tcW w:w="1701" w:type="dxa"/>
            <w:vAlign w:val="center"/>
          </w:tcPr>
          <w:p w14:paraId="6CB1B0A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TC-ADMIN-NOTICE-002</w:t>
            </w:r>
          </w:p>
        </w:tc>
        <w:tc>
          <w:tcPr>
            <w:tcW w:w="2551" w:type="dxa"/>
            <w:vAlign w:val="center"/>
          </w:tcPr>
          <w:p w14:paraId="77D20D9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公告标题为空</w:t>
            </w:r>
          </w:p>
        </w:tc>
        <w:tc>
          <w:tcPr>
            <w:tcW w:w="2551" w:type="dxa"/>
            <w:vAlign w:val="center"/>
          </w:tcPr>
          <w:p w14:paraId="50614D6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标题为空</w:t>
            </w:r>
          </w:p>
        </w:tc>
        <w:tc>
          <w:tcPr>
            <w:tcW w:w="2835" w:type="dxa"/>
            <w:vAlign w:val="center"/>
          </w:tcPr>
          <w:p w14:paraId="3FE41F2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提示标题不能为空</w:t>
            </w:r>
          </w:p>
        </w:tc>
        <w:tc>
          <w:tcPr>
            <w:tcW w:w="1417" w:type="dxa"/>
            <w:vAlign w:val="center"/>
          </w:tcPr>
          <w:p w14:paraId="2D8BB266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6347B25E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2ACDCE1C" w14:textId="77777777">
        <w:trPr>
          <w:jc w:val="center"/>
        </w:trPr>
        <w:tc>
          <w:tcPr>
            <w:tcW w:w="1701" w:type="dxa"/>
            <w:vAlign w:val="center"/>
          </w:tcPr>
          <w:p w14:paraId="25F6106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TC-ADMIN-NOTICE-003</w:t>
            </w:r>
          </w:p>
        </w:tc>
        <w:tc>
          <w:tcPr>
            <w:tcW w:w="2551" w:type="dxa"/>
            <w:vAlign w:val="center"/>
          </w:tcPr>
          <w:p w14:paraId="6BDF3C4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撤回公告</w:t>
            </w:r>
          </w:p>
        </w:tc>
        <w:tc>
          <w:tcPr>
            <w:tcW w:w="2551" w:type="dxa"/>
            <w:vAlign w:val="center"/>
          </w:tcPr>
          <w:p w14:paraId="6E18E80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公告状态：已发布</w:t>
            </w:r>
          </w:p>
        </w:tc>
        <w:tc>
          <w:tcPr>
            <w:tcW w:w="2835" w:type="dxa"/>
            <w:vAlign w:val="center"/>
          </w:tcPr>
          <w:p w14:paraId="4C8A4C3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公告状态变为已撤回</w:t>
            </w:r>
          </w:p>
        </w:tc>
        <w:tc>
          <w:tcPr>
            <w:tcW w:w="1417" w:type="dxa"/>
            <w:vAlign w:val="center"/>
          </w:tcPr>
          <w:p w14:paraId="709A43E0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692AD22C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5609D0FE" w14:textId="77777777">
        <w:trPr>
          <w:jc w:val="center"/>
        </w:trPr>
        <w:tc>
          <w:tcPr>
            <w:tcW w:w="3324" w:type="dxa"/>
            <w:gridSpan w:val="2"/>
          </w:tcPr>
          <w:p w14:paraId="3468BFC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3191B9D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3E94303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0AEBF58B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38" w:name="_Toc231243139"/>
      <w:proofErr w:type="spellStart"/>
      <w:r w:rsidRPr="00C501BC">
        <w:rPr>
          <w:rFonts w:ascii="等线" w:eastAsia="等线" w:hAnsi="等线"/>
        </w:rPr>
        <w:t>统计报表生成</w:t>
      </w:r>
      <w:bookmarkEnd w:id="3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1903"/>
        <w:gridCol w:w="1971"/>
        <w:gridCol w:w="2137"/>
        <w:gridCol w:w="1017"/>
        <w:gridCol w:w="1522"/>
      </w:tblGrid>
      <w:tr w:rsidR="00776BA9" w:rsidRPr="00C501BC" w14:paraId="464F0A43" w14:textId="77777777">
        <w:trPr>
          <w:jc w:val="center"/>
        </w:trPr>
        <w:tc>
          <w:tcPr>
            <w:tcW w:w="1701" w:type="dxa"/>
            <w:vAlign w:val="center"/>
          </w:tcPr>
          <w:p w14:paraId="193783F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01CDF2C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54E836B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B8772E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7CBF9E0C" w14:textId="77777777">
        <w:trPr>
          <w:jc w:val="center"/>
        </w:trPr>
        <w:tc>
          <w:tcPr>
            <w:tcW w:w="1701" w:type="dxa"/>
            <w:vAlign w:val="center"/>
          </w:tcPr>
          <w:p w14:paraId="6149952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5EEC4A8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统计报表生成</w:t>
            </w:r>
          </w:p>
        </w:tc>
        <w:tc>
          <w:tcPr>
            <w:tcW w:w="1701" w:type="dxa"/>
            <w:vAlign w:val="center"/>
          </w:tcPr>
          <w:p w14:paraId="29F3972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00F9730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蒋长麟</w:t>
            </w:r>
          </w:p>
        </w:tc>
      </w:tr>
      <w:tr w:rsidR="00776BA9" w:rsidRPr="00C501BC" w14:paraId="7ACFE72F" w14:textId="77777777">
        <w:trPr>
          <w:jc w:val="center"/>
        </w:trPr>
        <w:tc>
          <w:tcPr>
            <w:tcW w:w="1701" w:type="dxa"/>
            <w:vAlign w:val="center"/>
          </w:tcPr>
          <w:p w14:paraId="5E1F3AE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6F22AD2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UC_ADMIN_REPORT</w:t>
            </w:r>
          </w:p>
        </w:tc>
        <w:tc>
          <w:tcPr>
            <w:tcW w:w="1701" w:type="dxa"/>
            <w:vAlign w:val="center"/>
          </w:tcPr>
          <w:p w14:paraId="205A25E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3D6C323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7F353B22" w14:textId="77777777">
        <w:trPr>
          <w:jc w:val="center"/>
        </w:trPr>
        <w:tc>
          <w:tcPr>
            <w:tcW w:w="1701" w:type="dxa"/>
            <w:vAlign w:val="center"/>
          </w:tcPr>
          <w:p w14:paraId="14E4E98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2CE0298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统计报表生成</w:t>
            </w:r>
          </w:p>
        </w:tc>
        <w:tc>
          <w:tcPr>
            <w:tcW w:w="1701" w:type="dxa"/>
            <w:vAlign w:val="center"/>
          </w:tcPr>
          <w:p w14:paraId="2EA5E41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2D2BAA6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验证“统计报表生成”功能是否符合SRS需求和业务流程。</w:t>
            </w:r>
          </w:p>
        </w:tc>
      </w:tr>
      <w:tr w:rsidR="00776BA9" w:rsidRPr="00C501BC" w14:paraId="39252A86" w14:textId="77777777">
        <w:trPr>
          <w:jc w:val="center"/>
        </w:trPr>
        <w:tc>
          <w:tcPr>
            <w:tcW w:w="1701" w:type="dxa"/>
            <w:vAlign w:val="center"/>
          </w:tcPr>
          <w:p w14:paraId="382A820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1CA6DE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5DE7155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52A0C4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31CF7F80" w14:textId="77777777">
        <w:trPr>
          <w:jc w:val="center"/>
        </w:trPr>
        <w:tc>
          <w:tcPr>
            <w:tcW w:w="1701" w:type="dxa"/>
            <w:vAlign w:val="center"/>
          </w:tcPr>
          <w:p w14:paraId="61DD3BC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lastRenderedPageBreak/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F4A5C9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62CEE1E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35BD14B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71EA97E4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05B29F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4466BC9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45E5D2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328770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26B744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F57AF3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1F5BBD26" w14:textId="77777777">
        <w:trPr>
          <w:jc w:val="center"/>
        </w:trPr>
        <w:tc>
          <w:tcPr>
            <w:tcW w:w="1701" w:type="dxa"/>
            <w:vAlign w:val="center"/>
          </w:tcPr>
          <w:p w14:paraId="4FD1F2C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TC-ADMIN-REP-001</w:t>
            </w:r>
          </w:p>
        </w:tc>
        <w:tc>
          <w:tcPr>
            <w:tcW w:w="2551" w:type="dxa"/>
            <w:vAlign w:val="center"/>
          </w:tcPr>
          <w:p w14:paraId="445B73F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生成资源利用率月报</w:t>
            </w:r>
          </w:p>
        </w:tc>
        <w:tc>
          <w:tcPr>
            <w:tcW w:w="2551" w:type="dxa"/>
            <w:vAlign w:val="center"/>
          </w:tcPr>
          <w:p w14:paraId="037CA30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周期：2026-05</w:t>
            </w:r>
          </w:p>
        </w:tc>
        <w:tc>
          <w:tcPr>
            <w:tcW w:w="2835" w:type="dxa"/>
            <w:vAlign w:val="center"/>
          </w:tcPr>
          <w:p w14:paraId="5F85E96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生成PDF/Excel报表</w:t>
            </w:r>
          </w:p>
        </w:tc>
        <w:tc>
          <w:tcPr>
            <w:tcW w:w="1417" w:type="dxa"/>
            <w:vAlign w:val="center"/>
          </w:tcPr>
          <w:p w14:paraId="2F58DDCE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7F41EE31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67ECE719" w14:textId="77777777">
        <w:trPr>
          <w:jc w:val="center"/>
        </w:trPr>
        <w:tc>
          <w:tcPr>
            <w:tcW w:w="1701" w:type="dxa"/>
            <w:vAlign w:val="center"/>
          </w:tcPr>
          <w:p w14:paraId="1D740B4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TC-ADMIN-REP-002</w:t>
            </w:r>
          </w:p>
        </w:tc>
        <w:tc>
          <w:tcPr>
            <w:tcW w:w="2551" w:type="dxa"/>
            <w:vAlign w:val="center"/>
          </w:tcPr>
          <w:p w14:paraId="07E1B70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生成作业统计报表</w:t>
            </w:r>
          </w:p>
        </w:tc>
        <w:tc>
          <w:tcPr>
            <w:tcW w:w="2551" w:type="dxa"/>
            <w:vAlign w:val="center"/>
          </w:tcPr>
          <w:p w14:paraId="79365FC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筛选：全部队列</w:t>
            </w:r>
          </w:p>
        </w:tc>
        <w:tc>
          <w:tcPr>
            <w:tcW w:w="2835" w:type="dxa"/>
            <w:vAlign w:val="center"/>
          </w:tcPr>
          <w:p w14:paraId="36053AE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显示作业数量、成功率和失败率</w:t>
            </w:r>
          </w:p>
        </w:tc>
        <w:tc>
          <w:tcPr>
            <w:tcW w:w="1417" w:type="dxa"/>
            <w:vAlign w:val="center"/>
          </w:tcPr>
          <w:p w14:paraId="01B148B9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093F9968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1487FA0F" w14:textId="77777777">
        <w:trPr>
          <w:jc w:val="center"/>
        </w:trPr>
        <w:tc>
          <w:tcPr>
            <w:tcW w:w="1701" w:type="dxa"/>
            <w:vAlign w:val="center"/>
          </w:tcPr>
          <w:p w14:paraId="066AA36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TC-ADMIN-REP-003</w:t>
            </w:r>
          </w:p>
        </w:tc>
        <w:tc>
          <w:tcPr>
            <w:tcW w:w="2551" w:type="dxa"/>
            <w:vAlign w:val="center"/>
          </w:tcPr>
          <w:p w14:paraId="440AB41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无数据条件生成报表</w:t>
            </w:r>
          </w:p>
        </w:tc>
        <w:tc>
          <w:tcPr>
            <w:tcW w:w="2551" w:type="dxa"/>
            <w:vAlign w:val="center"/>
          </w:tcPr>
          <w:p w14:paraId="69AB360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周期无数据</w:t>
            </w:r>
          </w:p>
        </w:tc>
        <w:tc>
          <w:tcPr>
            <w:tcW w:w="2835" w:type="dxa"/>
            <w:vAlign w:val="center"/>
          </w:tcPr>
          <w:p w14:paraId="6845D2A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提示暂无数据，不生成空报表</w:t>
            </w:r>
          </w:p>
        </w:tc>
        <w:tc>
          <w:tcPr>
            <w:tcW w:w="1417" w:type="dxa"/>
            <w:vAlign w:val="center"/>
          </w:tcPr>
          <w:p w14:paraId="59AE9459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197E1212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6F919968" w14:textId="77777777">
        <w:trPr>
          <w:jc w:val="center"/>
        </w:trPr>
        <w:tc>
          <w:tcPr>
            <w:tcW w:w="3324" w:type="dxa"/>
            <w:gridSpan w:val="2"/>
          </w:tcPr>
          <w:p w14:paraId="3F90C9C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309A615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2D9606D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6F0D4D55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39" w:name="_Toc231243140"/>
      <w:proofErr w:type="spellStart"/>
      <w:r w:rsidRPr="00C501BC">
        <w:rPr>
          <w:rFonts w:ascii="等线" w:eastAsia="等线" w:hAnsi="等线"/>
        </w:rPr>
        <w:t>计费规则维护</w:t>
      </w:r>
      <w:bookmarkEnd w:id="3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2052"/>
        <w:gridCol w:w="1968"/>
        <w:gridCol w:w="1924"/>
        <w:gridCol w:w="1042"/>
        <w:gridCol w:w="1546"/>
      </w:tblGrid>
      <w:tr w:rsidR="00776BA9" w:rsidRPr="00C501BC" w14:paraId="1A91AABE" w14:textId="77777777">
        <w:trPr>
          <w:jc w:val="center"/>
        </w:trPr>
        <w:tc>
          <w:tcPr>
            <w:tcW w:w="1701" w:type="dxa"/>
            <w:vAlign w:val="center"/>
          </w:tcPr>
          <w:p w14:paraId="6C5C9D6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3810600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673FAE2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108D2F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1976650B" w14:textId="77777777">
        <w:trPr>
          <w:jc w:val="center"/>
        </w:trPr>
        <w:tc>
          <w:tcPr>
            <w:tcW w:w="1701" w:type="dxa"/>
            <w:vAlign w:val="center"/>
          </w:tcPr>
          <w:p w14:paraId="614FF52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537D4AA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计费规则维护</w:t>
            </w:r>
          </w:p>
        </w:tc>
        <w:tc>
          <w:tcPr>
            <w:tcW w:w="1701" w:type="dxa"/>
            <w:vAlign w:val="center"/>
          </w:tcPr>
          <w:p w14:paraId="08A61FA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6818C62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蒋长麟</w:t>
            </w:r>
          </w:p>
        </w:tc>
      </w:tr>
      <w:tr w:rsidR="00776BA9" w:rsidRPr="00C501BC" w14:paraId="1B38B345" w14:textId="77777777">
        <w:trPr>
          <w:jc w:val="center"/>
        </w:trPr>
        <w:tc>
          <w:tcPr>
            <w:tcW w:w="1701" w:type="dxa"/>
            <w:vAlign w:val="center"/>
          </w:tcPr>
          <w:p w14:paraId="6E0F042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5120207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UC_ADMIN_BILL_RULE</w:t>
            </w:r>
          </w:p>
        </w:tc>
        <w:tc>
          <w:tcPr>
            <w:tcW w:w="1701" w:type="dxa"/>
            <w:vAlign w:val="center"/>
          </w:tcPr>
          <w:p w14:paraId="588B5C3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755D66A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71426309" w14:textId="77777777">
        <w:trPr>
          <w:jc w:val="center"/>
        </w:trPr>
        <w:tc>
          <w:tcPr>
            <w:tcW w:w="1701" w:type="dxa"/>
            <w:vAlign w:val="center"/>
          </w:tcPr>
          <w:p w14:paraId="69422F5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2B1FDFB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计费规则维护</w:t>
            </w:r>
          </w:p>
        </w:tc>
        <w:tc>
          <w:tcPr>
            <w:tcW w:w="1701" w:type="dxa"/>
            <w:vAlign w:val="center"/>
          </w:tcPr>
          <w:p w14:paraId="00D5928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1C61DC0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验证“计费规则维护”功能是否符合SRS需求和业务流程。</w:t>
            </w:r>
          </w:p>
        </w:tc>
      </w:tr>
      <w:tr w:rsidR="00776BA9" w:rsidRPr="00C501BC" w14:paraId="24D39E01" w14:textId="77777777">
        <w:trPr>
          <w:jc w:val="center"/>
        </w:trPr>
        <w:tc>
          <w:tcPr>
            <w:tcW w:w="1701" w:type="dxa"/>
            <w:vAlign w:val="center"/>
          </w:tcPr>
          <w:p w14:paraId="1ADE56F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EBAA87A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39DE485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F8AA47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775981C7" w14:textId="77777777">
        <w:trPr>
          <w:jc w:val="center"/>
        </w:trPr>
        <w:tc>
          <w:tcPr>
            <w:tcW w:w="1701" w:type="dxa"/>
            <w:vAlign w:val="center"/>
          </w:tcPr>
          <w:p w14:paraId="6561581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27E42E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边界值分析法</w:t>
            </w:r>
          </w:p>
        </w:tc>
        <w:tc>
          <w:tcPr>
            <w:tcW w:w="1701" w:type="dxa"/>
            <w:vAlign w:val="center"/>
          </w:tcPr>
          <w:p w14:paraId="20D86C4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29BDF47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70FF0308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FD4A0B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5B27266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7FA5DE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AEFFCE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3C6931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405E3C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0747A4E5" w14:textId="77777777">
        <w:trPr>
          <w:jc w:val="center"/>
        </w:trPr>
        <w:tc>
          <w:tcPr>
            <w:tcW w:w="1701" w:type="dxa"/>
            <w:vAlign w:val="center"/>
          </w:tcPr>
          <w:p w14:paraId="0224324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TC-ADMIN-BILL-001</w:t>
            </w:r>
          </w:p>
        </w:tc>
        <w:tc>
          <w:tcPr>
            <w:tcW w:w="2551" w:type="dxa"/>
            <w:vAlign w:val="center"/>
          </w:tcPr>
          <w:p w14:paraId="41A9CF0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新增GPU卡时计费规则</w:t>
            </w:r>
          </w:p>
        </w:tc>
        <w:tc>
          <w:tcPr>
            <w:tcW w:w="2551" w:type="dxa"/>
            <w:vAlign w:val="center"/>
          </w:tcPr>
          <w:p w14:paraId="2A78BF8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单价：3元/</w:t>
            </w:r>
            <w:proofErr w:type="spellStart"/>
            <w:r w:rsidRPr="00C501BC">
              <w:rPr>
                <w:rFonts w:ascii="等线" w:eastAsia="等线" w:hAnsi="等线"/>
              </w:rPr>
              <w:t>卡时</w:t>
            </w:r>
            <w:proofErr w:type="spellEnd"/>
          </w:p>
        </w:tc>
        <w:tc>
          <w:tcPr>
            <w:tcW w:w="2835" w:type="dxa"/>
            <w:vAlign w:val="center"/>
          </w:tcPr>
          <w:p w14:paraId="75576E8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新增成功并用于后续账单计算</w:t>
            </w:r>
          </w:p>
        </w:tc>
        <w:tc>
          <w:tcPr>
            <w:tcW w:w="1417" w:type="dxa"/>
            <w:vAlign w:val="center"/>
          </w:tcPr>
          <w:p w14:paraId="363954B8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5073D88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13099F75" w14:textId="77777777">
        <w:trPr>
          <w:jc w:val="center"/>
        </w:trPr>
        <w:tc>
          <w:tcPr>
            <w:tcW w:w="1701" w:type="dxa"/>
            <w:vAlign w:val="center"/>
          </w:tcPr>
          <w:p w14:paraId="628D887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TC-ADMIN-BILL-002</w:t>
            </w:r>
          </w:p>
        </w:tc>
        <w:tc>
          <w:tcPr>
            <w:tcW w:w="2551" w:type="dxa"/>
            <w:vAlign w:val="center"/>
          </w:tcPr>
          <w:p w14:paraId="6AB9C5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单价设置为负数</w:t>
            </w:r>
          </w:p>
        </w:tc>
        <w:tc>
          <w:tcPr>
            <w:tcW w:w="2551" w:type="dxa"/>
            <w:vAlign w:val="center"/>
          </w:tcPr>
          <w:p w14:paraId="73E351C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单价：-1</w:t>
            </w:r>
          </w:p>
        </w:tc>
        <w:tc>
          <w:tcPr>
            <w:tcW w:w="2835" w:type="dxa"/>
            <w:vAlign w:val="center"/>
          </w:tcPr>
          <w:p w14:paraId="72C4232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提示单价不合法</w:t>
            </w:r>
          </w:p>
        </w:tc>
        <w:tc>
          <w:tcPr>
            <w:tcW w:w="1417" w:type="dxa"/>
            <w:vAlign w:val="center"/>
          </w:tcPr>
          <w:p w14:paraId="69850799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2F816B99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2164566B" w14:textId="77777777">
        <w:trPr>
          <w:jc w:val="center"/>
        </w:trPr>
        <w:tc>
          <w:tcPr>
            <w:tcW w:w="1701" w:type="dxa"/>
            <w:vAlign w:val="center"/>
          </w:tcPr>
          <w:p w14:paraId="7336FAE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TC-ADMIN-BILL-003</w:t>
            </w:r>
          </w:p>
        </w:tc>
        <w:tc>
          <w:tcPr>
            <w:tcW w:w="2551" w:type="dxa"/>
            <w:vAlign w:val="center"/>
          </w:tcPr>
          <w:p w14:paraId="1F457BD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停用旧计费规则</w:t>
            </w:r>
          </w:p>
        </w:tc>
        <w:tc>
          <w:tcPr>
            <w:tcW w:w="2551" w:type="dxa"/>
            <w:vAlign w:val="center"/>
          </w:tcPr>
          <w:p w14:paraId="47ACB8D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规则状态：启用</w:t>
            </w:r>
          </w:p>
        </w:tc>
        <w:tc>
          <w:tcPr>
            <w:tcW w:w="2835" w:type="dxa"/>
            <w:vAlign w:val="center"/>
          </w:tcPr>
          <w:p w14:paraId="483C638E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规则停用成功并保留历史账单</w:t>
            </w:r>
          </w:p>
        </w:tc>
        <w:tc>
          <w:tcPr>
            <w:tcW w:w="1417" w:type="dxa"/>
            <w:vAlign w:val="center"/>
          </w:tcPr>
          <w:p w14:paraId="4FC408B0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2E8E3A6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5F6D5A74" w14:textId="77777777">
        <w:trPr>
          <w:jc w:val="center"/>
        </w:trPr>
        <w:tc>
          <w:tcPr>
            <w:tcW w:w="3324" w:type="dxa"/>
            <w:gridSpan w:val="2"/>
          </w:tcPr>
          <w:p w14:paraId="2154132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316F6F3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1B09BB9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41AA976E" w14:textId="77777777" w:rsidR="00776BA9" w:rsidRPr="00C501BC" w:rsidRDefault="00000000">
      <w:pPr>
        <w:pStyle w:val="1"/>
        <w:rPr>
          <w:rFonts w:ascii="等线" w:eastAsia="等线" w:hAnsi="等线"/>
        </w:rPr>
      </w:pPr>
      <w:bookmarkStart w:id="40" w:name="_Toc231243141"/>
      <w:r w:rsidRPr="00C501BC">
        <w:rPr>
          <w:rFonts w:ascii="等线" w:eastAsia="等线" w:hAnsi="等线"/>
        </w:rPr>
        <w:t>4.运维人员相关</w:t>
      </w:r>
      <w:bookmarkEnd w:id="40"/>
    </w:p>
    <w:p w14:paraId="48803E10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41" w:name="_Toc231243142"/>
      <w:r w:rsidRPr="00C501BC">
        <w:rPr>
          <w:rFonts w:ascii="等线" w:eastAsia="等线" w:hAnsi="等线"/>
        </w:rPr>
        <w:t>4.1 集群监控</w:t>
      </w:r>
      <w:bookmarkEnd w:id="41"/>
    </w:p>
    <w:p w14:paraId="7AD9CEB7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42" w:name="_Toc231243143"/>
      <w:r w:rsidRPr="00C501BC">
        <w:rPr>
          <w:rFonts w:ascii="等线" w:eastAsia="等线" w:hAnsi="等线"/>
        </w:rPr>
        <w:t>集群节点监控</w:t>
      </w:r>
      <w:bookmarkEnd w:id="4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1810"/>
        <w:gridCol w:w="2052"/>
        <w:gridCol w:w="2055"/>
        <w:gridCol w:w="1065"/>
        <w:gridCol w:w="1568"/>
      </w:tblGrid>
      <w:tr w:rsidR="00776BA9" w:rsidRPr="00C501BC" w14:paraId="0048443D" w14:textId="77777777">
        <w:trPr>
          <w:jc w:val="center"/>
        </w:trPr>
        <w:tc>
          <w:tcPr>
            <w:tcW w:w="1701" w:type="dxa"/>
            <w:vAlign w:val="center"/>
          </w:tcPr>
          <w:p w14:paraId="10DC39B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6B9E14D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2A92584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B5112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7D58A422" w14:textId="77777777">
        <w:trPr>
          <w:jc w:val="center"/>
        </w:trPr>
        <w:tc>
          <w:tcPr>
            <w:tcW w:w="1701" w:type="dxa"/>
            <w:vAlign w:val="center"/>
          </w:tcPr>
          <w:p w14:paraId="6F6E836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7DB38C1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集群节点监控</w:t>
            </w:r>
          </w:p>
        </w:tc>
        <w:tc>
          <w:tcPr>
            <w:tcW w:w="1701" w:type="dxa"/>
            <w:vAlign w:val="center"/>
          </w:tcPr>
          <w:p w14:paraId="6C13154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3323BE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王涛</w:t>
            </w:r>
          </w:p>
        </w:tc>
      </w:tr>
      <w:tr w:rsidR="00776BA9" w:rsidRPr="00C501BC" w14:paraId="6CA5C3AC" w14:textId="77777777">
        <w:trPr>
          <w:jc w:val="center"/>
        </w:trPr>
        <w:tc>
          <w:tcPr>
            <w:tcW w:w="1701" w:type="dxa"/>
            <w:vAlign w:val="center"/>
          </w:tcPr>
          <w:p w14:paraId="4C9D9FE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560BCB4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UC_OPS_NODE</w:t>
            </w:r>
          </w:p>
        </w:tc>
        <w:tc>
          <w:tcPr>
            <w:tcW w:w="1701" w:type="dxa"/>
            <w:vAlign w:val="center"/>
          </w:tcPr>
          <w:p w14:paraId="1D81B69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14466BE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30160578" w14:textId="77777777">
        <w:trPr>
          <w:jc w:val="center"/>
        </w:trPr>
        <w:tc>
          <w:tcPr>
            <w:tcW w:w="1701" w:type="dxa"/>
            <w:vAlign w:val="center"/>
          </w:tcPr>
          <w:p w14:paraId="2E50800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614BEDE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集群节点监控</w:t>
            </w:r>
          </w:p>
        </w:tc>
        <w:tc>
          <w:tcPr>
            <w:tcW w:w="1701" w:type="dxa"/>
            <w:vAlign w:val="center"/>
          </w:tcPr>
          <w:p w14:paraId="38F25F3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453C29A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验证“集群节点监控”功能是否符合SRS需求和业务流程。</w:t>
            </w:r>
          </w:p>
        </w:tc>
      </w:tr>
      <w:tr w:rsidR="00776BA9" w:rsidRPr="00C501BC" w14:paraId="04086D27" w14:textId="77777777">
        <w:trPr>
          <w:jc w:val="center"/>
        </w:trPr>
        <w:tc>
          <w:tcPr>
            <w:tcW w:w="1701" w:type="dxa"/>
            <w:vAlign w:val="center"/>
          </w:tcPr>
          <w:p w14:paraId="57DC895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lastRenderedPageBreak/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28E742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6E0BAF7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156A51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6F90986A" w14:textId="77777777">
        <w:trPr>
          <w:jc w:val="center"/>
        </w:trPr>
        <w:tc>
          <w:tcPr>
            <w:tcW w:w="1701" w:type="dxa"/>
            <w:vAlign w:val="center"/>
          </w:tcPr>
          <w:p w14:paraId="5250261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7D13D2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状态迁移测试</w:t>
            </w:r>
          </w:p>
        </w:tc>
        <w:tc>
          <w:tcPr>
            <w:tcW w:w="1701" w:type="dxa"/>
            <w:vAlign w:val="center"/>
          </w:tcPr>
          <w:p w14:paraId="6123FF5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3D07CEA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3B101A35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93404F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7BAFEF5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77ECF5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6E5803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D75AE7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6B363F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3F7F2690" w14:textId="77777777">
        <w:trPr>
          <w:jc w:val="center"/>
        </w:trPr>
        <w:tc>
          <w:tcPr>
            <w:tcW w:w="1701" w:type="dxa"/>
            <w:vAlign w:val="center"/>
          </w:tcPr>
          <w:p w14:paraId="73CA44A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TC-OPS-NODE-001</w:t>
            </w:r>
          </w:p>
        </w:tc>
        <w:tc>
          <w:tcPr>
            <w:tcW w:w="2551" w:type="dxa"/>
            <w:vAlign w:val="center"/>
          </w:tcPr>
          <w:p w14:paraId="31B8E65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查看节点状态列表</w:t>
            </w:r>
          </w:p>
        </w:tc>
        <w:tc>
          <w:tcPr>
            <w:tcW w:w="2551" w:type="dxa"/>
            <w:vAlign w:val="center"/>
          </w:tcPr>
          <w:p w14:paraId="1D6903C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node001-node128</w:t>
            </w:r>
          </w:p>
        </w:tc>
        <w:tc>
          <w:tcPr>
            <w:tcW w:w="2835" w:type="dxa"/>
            <w:vAlign w:val="center"/>
          </w:tcPr>
          <w:p w14:paraId="60C1B16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显示正常、告警、维护状态</w:t>
            </w:r>
          </w:p>
        </w:tc>
        <w:tc>
          <w:tcPr>
            <w:tcW w:w="1417" w:type="dxa"/>
            <w:vAlign w:val="center"/>
          </w:tcPr>
          <w:p w14:paraId="01C0397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4668D9FA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501BF5C4" w14:textId="77777777">
        <w:trPr>
          <w:jc w:val="center"/>
        </w:trPr>
        <w:tc>
          <w:tcPr>
            <w:tcW w:w="1701" w:type="dxa"/>
            <w:vAlign w:val="center"/>
          </w:tcPr>
          <w:p w14:paraId="0BF72B8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TC-OPS-NODE-002</w:t>
            </w:r>
          </w:p>
        </w:tc>
        <w:tc>
          <w:tcPr>
            <w:tcW w:w="2551" w:type="dxa"/>
            <w:vAlign w:val="center"/>
          </w:tcPr>
          <w:p w14:paraId="244D528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查看异常节点详情</w:t>
            </w:r>
          </w:p>
        </w:tc>
        <w:tc>
          <w:tcPr>
            <w:tcW w:w="2551" w:type="dxa"/>
            <w:vAlign w:val="center"/>
          </w:tcPr>
          <w:p w14:paraId="4564BEC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node018 GPU高温</w:t>
            </w:r>
          </w:p>
        </w:tc>
        <w:tc>
          <w:tcPr>
            <w:tcW w:w="2835" w:type="dxa"/>
            <w:vAlign w:val="center"/>
          </w:tcPr>
          <w:p w14:paraId="44F7535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显示温度、负载和告警时间</w:t>
            </w:r>
          </w:p>
        </w:tc>
        <w:tc>
          <w:tcPr>
            <w:tcW w:w="1417" w:type="dxa"/>
            <w:vAlign w:val="center"/>
          </w:tcPr>
          <w:p w14:paraId="5F45579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023F43E2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4690C49" w14:textId="77777777">
        <w:trPr>
          <w:jc w:val="center"/>
        </w:trPr>
        <w:tc>
          <w:tcPr>
            <w:tcW w:w="1701" w:type="dxa"/>
            <w:vAlign w:val="center"/>
          </w:tcPr>
          <w:p w14:paraId="5BB030A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TC-OPS-NODE-003</w:t>
            </w:r>
          </w:p>
        </w:tc>
        <w:tc>
          <w:tcPr>
            <w:tcW w:w="2551" w:type="dxa"/>
            <w:vAlign w:val="center"/>
          </w:tcPr>
          <w:p w14:paraId="114850D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设置节点维护状态</w:t>
            </w:r>
          </w:p>
        </w:tc>
        <w:tc>
          <w:tcPr>
            <w:tcW w:w="2551" w:type="dxa"/>
            <w:vAlign w:val="center"/>
          </w:tcPr>
          <w:p w14:paraId="1E52027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node052</w:t>
            </w:r>
          </w:p>
        </w:tc>
        <w:tc>
          <w:tcPr>
            <w:tcW w:w="2835" w:type="dxa"/>
            <w:vAlign w:val="center"/>
          </w:tcPr>
          <w:p w14:paraId="4B35C8E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节点状态变为维护中</w:t>
            </w:r>
          </w:p>
        </w:tc>
        <w:tc>
          <w:tcPr>
            <w:tcW w:w="1417" w:type="dxa"/>
            <w:vAlign w:val="center"/>
          </w:tcPr>
          <w:p w14:paraId="696923CD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018F602B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456DDD90" w14:textId="77777777">
        <w:trPr>
          <w:jc w:val="center"/>
        </w:trPr>
        <w:tc>
          <w:tcPr>
            <w:tcW w:w="3324" w:type="dxa"/>
            <w:gridSpan w:val="2"/>
          </w:tcPr>
          <w:p w14:paraId="7D09555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6A1BC38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46299CB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180BC58C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43" w:name="_Toc231243144"/>
      <w:proofErr w:type="spellStart"/>
      <w:r w:rsidRPr="00C501BC">
        <w:rPr>
          <w:rFonts w:ascii="等线" w:eastAsia="等线" w:hAnsi="等线"/>
        </w:rPr>
        <w:t>告警处理</w:t>
      </w:r>
      <w:bookmarkEnd w:id="4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860"/>
        <w:gridCol w:w="2033"/>
        <w:gridCol w:w="2000"/>
        <w:gridCol w:w="1074"/>
        <w:gridCol w:w="1576"/>
      </w:tblGrid>
      <w:tr w:rsidR="00776BA9" w:rsidRPr="00C501BC" w14:paraId="0CC65770" w14:textId="77777777">
        <w:trPr>
          <w:jc w:val="center"/>
        </w:trPr>
        <w:tc>
          <w:tcPr>
            <w:tcW w:w="1701" w:type="dxa"/>
            <w:vAlign w:val="center"/>
          </w:tcPr>
          <w:p w14:paraId="16A63F0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02CD186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112F1DD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798677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154B5C0C" w14:textId="77777777">
        <w:trPr>
          <w:jc w:val="center"/>
        </w:trPr>
        <w:tc>
          <w:tcPr>
            <w:tcW w:w="1701" w:type="dxa"/>
            <w:vAlign w:val="center"/>
          </w:tcPr>
          <w:p w14:paraId="30152C4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3751137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告警处理</w:t>
            </w:r>
          </w:p>
        </w:tc>
        <w:tc>
          <w:tcPr>
            <w:tcW w:w="1701" w:type="dxa"/>
            <w:vAlign w:val="center"/>
          </w:tcPr>
          <w:p w14:paraId="3C64640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725DD89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王涛</w:t>
            </w:r>
          </w:p>
        </w:tc>
      </w:tr>
      <w:tr w:rsidR="00776BA9" w:rsidRPr="00C501BC" w14:paraId="6D39A99E" w14:textId="77777777">
        <w:trPr>
          <w:jc w:val="center"/>
        </w:trPr>
        <w:tc>
          <w:tcPr>
            <w:tcW w:w="1701" w:type="dxa"/>
            <w:vAlign w:val="center"/>
          </w:tcPr>
          <w:p w14:paraId="0716F29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1664F6C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UC_OPS_ALERT</w:t>
            </w:r>
          </w:p>
        </w:tc>
        <w:tc>
          <w:tcPr>
            <w:tcW w:w="1701" w:type="dxa"/>
            <w:vAlign w:val="center"/>
          </w:tcPr>
          <w:p w14:paraId="3A5BF00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7415390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0E3B9688" w14:textId="77777777">
        <w:trPr>
          <w:jc w:val="center"/>
        </w:trPr>
        <w:tc>
          <w:tcPr>
            <w:tcW w:w="1701" w:type="dxa"/>
            <w:vAlign w:val="center"/>
          </w:tcPr>
          <w:p w14:paraId="582CF7C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502A5DF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告警处理</w:t>
            </w:r>
          </w:p>
        </w:tc>
        <w:tc>
          <w:tcPr>
            <w:tcW w:w="1701" w:type="dxa"/>
            <w:vAlign w:val="center"/>
          </w:tcPr>
          <w:p w14:paraId="0464A4C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241329E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验证“告警处理”功能是否符合SRS需求和业务流程。</w:t>
            </w:r>
          </w:p>
        </w:tc>
      </w:tr>
      <w:tr w:rsidR="00776BA9" w:rsidRPr="00C501BC" w14:paraId="7C49AD6A" w14:textId="77777777">
        <w:trPr>
          <w:jc w:val="center"/>
        </w:trPr>
        <w:tc>
          <w:tcPr>
            <w:tcW w:w="1701" w:type="dxa"/>
            <w:vAlign w:val="center"/>
          </w:tcPr>
          <w:p w14:paraId="1F0A8C7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2BA84E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788927B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0C5B8A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26F12F9C" w14:textId="77777777">
        <w:trPr>
          <w:jc w:val="center"/>
        </w:trPr>
        <w:tc>
          <w:tcPr>
            <w:tcW w:w="1701" w:type="dxa"/>
            <w:vAlign w:val="center"/>
          </w:tcPr>
          <w:p w14:paraId="318EB80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B372D4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1ED0C7E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4A90900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65D8F81F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DBC44D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0AA8FB4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FBC246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FCDBFA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33DB4D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14F9A2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580DAEA8" w14:textId="77777777">
        <w:trPr>
          <w:jc w:val="center"/>
        </w:trPr>
        <w:tc>
          <w:tcPr>
            <w:tcW w:w="1701" w:type="dxa"/>
            <w:vAlign w:val="center"/>
          </w:tcPr>
          <w:p w14:paraId="4FB39B1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TC-OPS-ALERT-001</w:t>
            </w:r>
          </w:p>
        </w:tc>
        <w:tc>
          <w:tcPr>
            <w:tcW w:w="2551" w:type="dxa"/>
            <w:vAlign w:val="center"/>
          </w:tcPr>
          <w:p w14:paraId="3850F6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处理高温告警</w:t>
            </w:r>
          </w:p>
        </w:tc>
        <w:tc>
          <w:tcPr>
            <w:tcW w:w="2551" w:type="dxa"/>
            <w:vAlign w:val="center"/>
          </w:tcPr>
          <w:p w14:paraId="15161AB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ALM001</w:t>
            </w:r>
          </w:p>
        </w:tc>
        <w:tc>
          <w:tcPr>
            <w:tcW w:w="2835" w:type="dxa"/>
            <w:vAlign w:val="center"/>
          </w:tcPr>
          <w:p w14:paraId="0C0B632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状态变为处理中并记录处理人</w:t>
            </w:r>
          </w:p>
        </w:tc>
        <w:tc>
          <w:tcPr>
            <w:tcW w:w="1417" w:type="dxa"/>
            <w:vAlign w:val="center"/>
          </w:tcPr>
          <w:p w14:paraId="2BE6A682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4A8E8193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61096A7C" w14:textId="77777777">
        <w:trPr>
          <w:jc w:val="center"/>
        </w:trPr>
        <w:tc>
          <w:tcPr>
            <w:tcW w:w="1701" w:type="dxa"/>
            <w:vAlign w:val="center"/>
          </w:tcPr>
          <w:p w14:paraId="1FF23D1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TC-OPS-ALERT-002</w:t>
            </w:r>
          </w:p>
        </w:tc>
        <w:tc>
          <w:tcPr>
            <w:tcW w:w="2551" w:type="dxa"/>
            <w:vAlign w:val="center"/>
          </w:tcPr>
          <w:p w14:paraId="2B1EA84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关闭已解决告警</w:t>
            </w:r>
          </w:p>
        </w:tc>
        <w:tc>
          <w:tcPr>
            <w:tcW w:w="2551" w:type="dxa"/>
            <w:vAlign w:val="center"/>
          </w:tcPr>
          <w:p w14:paraId="522B38A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处理说明完整</w:t>
            </w:r>
          </w:p>
        </w:tc>
        <w:tc>
          <w:tcPr>
            <w:tcW w:w="2835" w:type="dxa"/>
            <w:vAlign w:val="center"/>
          </w:tcPr>
          <w:p w14:paraId="5F28949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告警状态变为已关闭</w:t>
            </w:r>
          </w:p>
        </w:tc>
        <w:tc>
          <w:tcPr>
            <w:tcW w:w="1417" w:type="dxa"/>
            <w:vAlign w:val="center"/>
          </w:tcPr>
          <w:p w14:paraId="32D83FDD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2D16DC2D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758224B7" w14:textId="77777777">
        <w:trPr>
          <w:jc w:val="center"/>
        </w:trPr>
        <w:tc>
          <w:tcPr>
            <w:tcW w:w="1701" w:type="dxa"/>
            <w:vAlign w:val="center"/>
          </w:tcPr>
          <w:p w14:paraId="4147037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TC-OPS-ALERT-003</w:t>
            </w:r>
          </w:p>
        </w:tc>
        <w:tc>
          <w:tcPr>
            <w:tcW w:w="2551" w:type="dxa"/>
            <w:vAlign w:val="center"/>
          </w:tcPr>
          <w:p w14:paraId="5C5CE61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关闭告警但不填说明</w:t>
            </w:r>
          </w:p>
        </w:tc>
        <w:tc>
          <w:tcPr>
            <w:tcW w:w="2551" w:type="dxa"/>
            <w:vAlign w:val="center"/>
          </w:tcPr>
          <w:p w14:paraId="72F2DAF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说明为空</w:t>
            </w:r>
          </w:p>
        </w:tc>
        <w:tc>
          <w:tcPr>
            <w:tcW w:w="2835" w:type="dxa"/>
            <w:vAlign w:val="center"/>
          </w:tcPr>
          <w:p w14:paraId="69C7FA5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提示必须填写处理说明</w:t>
            </w:r>
          </w:p>
        </w:tc>
        <w:tc>
          <w:tcPr>
            <w:tcW w:w="1417" w:type="dxa"/>
            <w:vAlign w:val="center"/>
          </w:tcPr>
          <w:p w14:paraId="37DAF089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54A7BF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3EE9CA77" w14:textId="77777777">
        <w:trPr>
          <w:jc w:val="center"/>
        </w:trPr>
        <w:tc>
          <w:tcPr>
            <w:tcW w:w="3324" w:type="dxa"/>
            <w:gridSpan w:val="2"/>
          </w:tcPr>
          <w:p w14:paraId="1CC781F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2CD1690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78B7D16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394DEC4C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44" w:name="_Toc231243145"/>
      <w:r w:rsidRPr="00C501BC">
        <w:rPr>
          <w:rFonts w:ascii="等线" w:eastAsia="等线" w:hAnsi="等线"/>
        </w:rPr>
        <w:t xml:space="preserve">4.2 </w:t>
      </w:r>
      <w:proofErr w:type="spellStart"/>
      <w:r w:rsidRPr="00C501BC">
        <w:rPr>
          <w:rFonts w:ascii="等线" w:eastAsia="等线" w:hAnsi="等线"/>
        </w:rPr>
        <w:t>系统维护</w:t>
      </w:r>
      <w:bookmarkEnd w:id="44"/>
      <w:proofErr w:type="spellEnd"/>
    </w:p>
    <w:p w14:paraId="7D6EF5D9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45" w:name="_Toc231243146"/>
      <w:r w:rsidRPr="00C501BC">
        <w:rPr>
          <w:rFonts w:ascii="等线" w:eastAsia="等线" w:hAnsi="等线"/>
        </w:rPr>
        <w:t>队列策略配置</w:t>
      </w:r>
      <w:bookmarkEnd w:id="4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2"/>
        <w:gridCol w:w="1991"/>
        <w:gridCol w:w="1908"/>
        <w:gridCol w:w="1984"/>
        <w:gridCol w:w="1067"/>
        <w:gridCol w:w="1570"/>
      </w:tblGrid>
      <w:tr w:rsidR="00776BA9" w:rsidRPr="00C501BC" w14:paraId="2EE52D1C" w14:textId="77777777">
        <w:trPr>
          <w:jc w:val="center"/>
        </w:trPr>
        <w:tc>
          <w:tcPr>
            <w:tcW w:w="1701" w:type="dxa"/>
            <w:vAlign w:val="center"/>
          </w:tcPr>
          <w:p w14:paraId="24DA88A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6EB9749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5BB9A8D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C8FACC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51BC0E5A" w14:textId="77777777">
        <w:trPr>
          <w:jc w:val="center"/>
        </w:trPr>
        <w:tc>
          <w:tcPr>
            <w:tcW w:w="1701" w:type="dxa"/>
            <w:vAlign w:val="center"/>
          </w:tcPr>
          <w:p w14:paraId="29004FB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0BFF9A7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队列策略配置</w:t>
            </w:r>
          </w:p>
        </w:tc>
        <w:tc>
          <w:tcPr>
            <w:tcW w:w="1701" w:type="dxa"/>
            <w:vAlign w:val="center"/>
          </w:tcPr>
          <w:p w14:paraId="67D69A4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2EE9931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王涛</w:t>
            </w:r>
          </w:p>
        </w:tc>
      </w:tr>
      <w:tr w:rsidR="00776BA9" w:rsidRPr="00C501BC" w14:paraId="6BD3981F" w14:textId="77777777">
        <w:trPr>
          <w:jc w:val="center"/>
        </w:trPr>
        <w:tc>
          <w:tcPr>
            <w:tcW w:w="1701" w:type="dxa"/>
            <w:vAlign w:val="center"/>
          </w:tcPr>
          <w:p w14:paraId="367F735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527929A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UC_OPS_QUEUE</w:t>
            </w:r>
          </w:p>
        </w:tc>
        <w:tc>
          <w:tcPr>
            <w:tcW w:w="1701" w:type="dxa"/>
            <w:vAlign w:val="center"/>
          </w:tcPr>
          <w:p w14:paraId="0D408D7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0080E4B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42C0EA43" w14:textId="77777777">
        <w:trPr>
          <w:jc w:val="center"/>
        </w:trPr>
        <w:tc>
          <w:tcPr>
            <w:tcW w:w="1701" w:type="dxa"/>
            <w:vAlign w:val="center"/>
          </w:tcPr>
          <w:p w14:paraId="2F7FD45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56014B4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队列策略配置</w:t>
            </w:r>
          </w:p>
        </w:tc>
        <w:tc>
          <w:tcPr>
            <w:tcW w:w="1701" w:type="dxa"/>
            <w:vAlign w:val="center"/>
          </w:tcPr>
          <w:p w14:paraId="0AB25F9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780A6B3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验证“队列策略配置”功能是否符合SRS需求和业务流程。</w:t>
            </w:r>
          </w:p>
        </w:tc>
      </w:tr>
      <w:tr w:rsidR="00776BA9" w:rsidRPr="00C501BC" w14:paraId="6D75A439" w14:textId="77777777">
        <w:trPr>
          <w:jc w:val="center"/>
        </w:trPr>
        <w:tc>
          <w:tcPr>
            <w:tcW w:w="1701" w:type="dxa"/>
            <w:vAlign w:val="center"/>
          </w:tcPr>
          <w:p w14:paraId="7DE7E3C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41A488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3F5D00A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DEE63C0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</w:t>
            </w:r>
            <w:r w:rsidRPr="00C501BC">
              <w:rPr>
                <w:rFonts w:ascii="等线" w:eastAsia="等线" w:hAnsi="等线"/>
                <w:lang w:eastAsia="zh-CN"/>
              </w:rPr>
              <w:lastRenderedPageBreak/>
              <w:t>使用测试环境。</w:t>
            </w:r>
          </w:p>
        </w:tc>
      </w:tr>
      <w:tr w:rsidR="00776BA9" w:rsidRPr="00C501BC" w14:paraId="4211FB57" w14:textId="77777777">
        <w:trPr>
          <w:jc w:val="center"/>
        </w:trPr>
        <w:tc>
          <w:tcPr>
            <w:tcW w:w="1701" w:type="dxa"/>
            <w:vAlign w:val="center"/>
          </w:tcPr>
          <w:p w14:paraId="552A191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lastRenderedPageBreak/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B106C7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边界值分析法</w:t>
            </w:r>
          </w:p>
        </w:tc>
        <w:tc>
          <w:tcPr>
            <w:tcW w:w="1701" w:type="dxa"/>
            <w:vAlign w:val="center"/>
          </w:tcPr>
          <w:p w14:paraId="501E733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3B36D83A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7CA11848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6E4236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392E13D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7BCADA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C5F75A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5315D2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1CFD16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4E365364" w14:textId="77777777">
        <w:trPr>
          <w:jc w:val="center"/>
        </w:trPr>
        <w:tc>
          <w:tcPr>
            <w:tcW w:w="1701" w:type="dxa"/>
            <w:vAlign w:val="center"/>
          </w:tcPr>
          <w:p w14:paraId="4B2D876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TC-OPS-QUEUE-001</w:t>
            </w:r>
          </w:p>
        </w:tc>
        <w:tc>
          <w:tcPr>
            <w:tcW w:w="2551" w:type="dxa"/>
            <w:vAlign w:val="center"/>
          </w:tcPr>
          <w:p w14:paraId="2CAF6C9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调整debug队列最大运行时长</w:t>
            </w:r>
          </w:p>
        </w:tc>
        <w:tc>
          <w:tcPr>
            <w:tcW w:w="2551" w:type="dxa"/>
            <w:vAlign w:val="center"/>
          </w:tcPr>
          <w:p w14:paraId="60E5498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时长：2小时</w:t>
            </w:r>
          </w:p>
        </w:tc>
        <w:tc>
          <w:tcPr>
            <w:tcW w:w="2835" w:type="dxa"/>
            <w:vAlign w:val="center"/>
          </w:tcPr>
          <w:p w14:paraId="574278C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配置成功</w:t>
            </w:r>
          </w:p>
        </w:tc>
        <w:tc>
          <w:tcPr>
            <w:tcW w:w="1417" w:type="dxa"/>
            <w:vAlign w:val="center"/>
          </w:tcPr>
          <w:p w14:paraId="2C1FBDF0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58C665A5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1C8E41D2" w14:textId="77777777">
        <w:trPr>
          <w:jc w:val="center"/>
        </w:trPr>
        <w:tc>
          <w:tcPr>
            <w:tcW w:w="1701" w:type="dxa"/>
            <w:vAlign w:val="center"/>
          </w:tcPr>
          <w:p w14:paraId="152A051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TC-OPS-QUEUE-002</w:t>
            </w:r>
          </w:p>
        </w:tc>
        <w:tc>
          <w:tcPr>
            <w:tcW w:w="2551" w:type="dxa"/>
            <w:vAlign w:val="center"/>
          </w:tcPr>
          <w:p w14:paraId="0812DE9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运行时长设置为0</w:t>
            </w:r>
          </w:p>
        </w:tc>
        <w:tc>
          <w:tcPr>
            <w:tcW w:w="2551" w:type="dxa"/>
            <w:vAlign w:val="center"/>
          </w:tcPr>
          <w:p w14:paraId="56F1EB0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时长：0</w:t>
            </w:r>
          </w:p>
        </w:tc>
        <w:tc>
          <w:tcPr>
            <w:tcW w:w="2835" w:type="dxa"/>
            <w:vAlign w:val="center"/>
          </w:tcPr>
          <w:p w14:paraId="19D2FAF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提示参数不合法</w:t>
            </w:r>
          </w:p>
        </w:tc>
        <w:tc>
          <w:tcPr>
            <w:tcW w:w="1417" w:type="dxa"/>
            <w:vAlign w:val="center"/>
          </w:tcPr>
          <w:p w14:paraId="4DF178EB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43B89DE5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52ED33EA" w14:textId="77777777">
        <w:trPr>
          <w:jc w:val="center"/>
        </w:trPr>
        <w:tc>
          <w:tcPr>
            <w:tcW w:w="1701" w:type="dxa"/>
            <w:vAlign w:val="center"/>
          </w:tcPr>
          <w:p w14:paraId="187FD0C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TC-OPS-QUEUE-003</w:t>
            </w:r>
          </w:p>
        </w:tc>
        <w:tc>
          <w:tcPr>
            <w:tcW w:w="2551" w:type="dxa"/>
            <w:vAlign w:val="center"/>
          </w:tcPr>
          <w:p w14:paraId="7A796B0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调整GPU队列最大作业数</w:t>
            </w:r>
          </w:p>
        </w:tc>
        <w:tc>
          <w:tcPr>
            <w:tcW w:w="2551" w:type="dxa"/>
            <w:vAlign w:val="center"/>
          </w:tcPr>
          <w:p w14:paraId="1F0C251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最大作业数：50</w:t>
            </w:r>
          </w:p>
        </w:tc>
        <w:tc>
          <w:tcPr>
            <w:tcW w:w="2835" w:type="dxa"/>
            <w:vAlign w:val="center"/>
          </w:tcPr>
          <w:p w14:paraId="2FF6CD2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配置生效并记录日志</w:t>
            </w:r>
          </w:p>
        </w:tc>
        <w:tc>
          <w:tcPr>
            <w:tcW w:w="1417" w:type="dxa"/>
            <w:vAlign w:val="center"/>
          </w:tcPr>
          <w:p w14:paraId="2A281733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5F0EB972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677AA2A0" w14:textId="77777777">
        <w:trPr>
          <w:jc w:val="center"/>
        </w:trPr>
        <w:tc>
          <w:tcPr>
            <w:tcW w:w="3324" w:type="dxa"/>
            <w:gridSpan w:val="2"/>
          </w:tcPr>
          <w:p w14:paraId="70ED684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5EC5740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5802336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16BEE348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46" w:name="_Toc231243147"/>
      <w:proofErr w:type="spellStart"/>
      <w:r w:rsidRPr="00C501BC">
        <w:rPr>
          <w:rFonts w:ascii="等线" w:eastAsia="等线" w:hAnsi="等线"/>
        </w:rPr>
        <w:t>数据备份与恢复</w:t>
      </w:r>
      <w:bookmarkEnd w:id="4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5"/>
        <w:gridCol w:w="1907"/>
        <w:gridCol w:w="2050"/>
        <w:gridCol w:w="2000"/>
        <w:gridCol w:w="1074"/>
        <w:gridCol w:w="1576"/>
      </w:tblGrid>
      <w:tr w:rsidR="00776BA9" w:rsidRPr="00C501BC" w14:paraId="5FFD42A6" w14:textId="77777777">
        <w:trPr>
          <w:jc w:val="center"/>
        </w:trPr>
        <w:tc>
          <w:tcPr>
            <w:tcW w:w="1701" w:type="dxa"/>
            <w:vAlign w:val="center"/>
          </w:tcPr>
          <w:p w14:paraId="3422116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1A028ADD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6E96101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DF3E0A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241BAE69" w14:textId="77777777">
        <w:trPr>
          <w:jc w:val="center"/>
        </w:trPr>
        <w:tc>
          <w:tcPr>
            <w:tcW w:w="1701" w:type="dxa"/>
            <w:vAlign w:val="center"/>
          </w:tcPr>
          <w:p w14:paraId="11F2C30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2931C76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数据备份与恢复</w:t>
            </w:r>
          </w:p>
        </w:tc>
        <w:tc>
          <w:tcPr>
            <w:tcW w:w="1701" w:type="dxa"/>
            <w:vAlign w:val="center"/>
          </w:tcPr>
          <w:p w14:paraId="75BA9F2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137900A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王涛</w:t>
            </w:r>
          </w:p>
        </w:tc>
      </w:tr>
      <w:tr w:rsidR="00776BA9" w:rsidRPr="00C501BC" w14:paraId="4B2F7841" w14:textId="77777777">
        <w:trPr>
          <w:jc w:val="center"/>
        </w:trPr>
        <w:tc>
          <w:tcPr>
            <w:tcW w:w="1701" w:type="dxa"/>
            <w:vAlign w:val="center"/>
          </w:tcPr>
          <w:p w14:paraId="54FEC98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4D85787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UC_OPS_BACKUP</w:t>
            </w:r>
          </w:p>
        </w:tc>
        <w:tc>
          <w:tcPr>
            <w:tcW w:w="1701" w:type="dxa"/>
            <w:vAlign w:val="center"/>
          </w:tcPr>
          <w:p w14:paraId="146C1B5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1261C0D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35243309" w14:textId="77777777">
        <w:trPr>
          <w:jc w:val="center"/>
        </w:trPr>
        <w:tc>
          <w:tcPr>
            <w:tcW w:w="1701" w:type="dxa"/>
            <w:vAlign w:val="center"/>
          </w:tcPr>
          <w:p w14:paraId="77253D6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6AB0EEC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数据备份与恢复</w:t>
            </w:r>
          </w:p>
        </w:tc>
        <w:tc>
          <w:tcPr>
            <w:tcW w:w="1701" w:type="dxa"/>
            <w:vAlign w:val="center"/>
          </w:tcPr>
          <w:p w14:paraId="20C4629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29080E9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验证“数据备份与恢复”功能是否符合SRS需求和业务流程。</w:t>
            </w:r>
          </w:p>
        </w:tc>
      </w:tr>
      <w:tr w:rsidR="00776BA9" w:rsidRPr="00C501BC" w14:paraId="7221F0D1" w14:textId="77777777">
        <w:trPr>
          <w:jc w:val="center"/>
        </w:trPr>
        <w:tc>
          <w:tcPr>
            <w:tcW w:w="1701" w:type="dxa"/>
            <w:vAlign w:val="center"/>
          </w:tcPr>
          <w:p w14:paraId="48C6AFF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95A874E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7105819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B4A72C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6F466AA5" w14:textId="77777777">
        <w:trPr>
          <w:jc w:val="center"/>
        </w:trPr>
        <w:tc>
          <w:tcPr>
            <w:tcW w:w="1701" w:type="dxa"/>
            <w:vAlign w:val="center"/>
          </w:tcPr>
          <w:p w14:paraId="1B20688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555E9F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0BFD7F0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16FFD2C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572CA619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B761EE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7D8D1B9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969A58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4FF6B1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5BBCBF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08C733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65306C26" w14:textId="77777777">
        <w:trPr>
          <w:jc w:val="center"/>
        </w:trPr>
        <w:tc>
          <w:tcPr>
            <w:tcW w:w="1701" w:type="dxa"/>
            <w:vAlign w:val="center"/>
          </w:tcPr>
          <w:p w14:paraId="66ECF20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TC-OPS-BAK-001</w:t>
            </w:r>
          </w:p>
        </w:tc>
        <w:tc>
          <w:tcPr>
            <w:tcW w:w="2551" w:type="dxa"/>
            <w:vAlign w:val="center"/>
          </w:tcPr>
          <w:p w14:paraId="2B0D2A4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执行全量备份</w:t>
            </w:r>
          </w:p>
        </w:tc>
        <w:tc>
          <w:tcPr>
            <w:tcW w:w="2551" w:type="dxa"/>
            <w:vAlign w:val="center"/>
          </w:tcPr>
          <w:p w14:paraId="331B4FF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范围：数据库+配置</w:t>
            </w:r>
          </w:p>
        </w:tc>
        <w:tc>
          <w:tcPr>
            <w:tcW w:w="2835" w:type="dxa"/>
            <w:vAlign w:val="center"/>
          </w:tcPr>
          <w:p w14:paraId="39D87C3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备份任务成功并生成记录</w:t>
            </w:r>
          </w:p>
        </w:tc>
        <w:tc>
          <w:tcPr>
            <w:tcW w:w="1417" w:type="dxa"/>
            <w:vAlign w:val="center"/>
          </w:tcPr>
          <w:p w14:paraId="41224BFB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5BC9BBA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73AA8B46" w14:textId="77777777">
        <w:trPr>
          <w:jc w:val="center"/>
        </w:trPr>
        <w:tc>
          <w:tcPr>
            <w:tcW w:w="1701" w:type="dxa"/>
            <w:vAlign w:val="center"/>
          </w:tcPr>
          <w:p w14:paraId="0DB1EB6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TC-OPS-BAK-002</w:t>
            </w:r>
          </w:p>
        </w:tc>
        <w:tc>
          <w:tcPr>
            <w:tcW w:w="2551" w:type="dxa"/>
            <w:vAlign w:val="center"/>
          </w:tcPr>
          <w:p w14:paraId="7D9FF8E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下载备份文件</w:t>
            </w:r>
          </w:p>
        </w:tc>
        <w:tc>
          <w:tcPr>
            <w:tcW w:w="2551" w:type="dxa"/>
            <w:vAlign w:val="center"/>
          </w:tcPr>
          <w:p w14:paraId="7D1D6C4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备份编号：BAK001</w:t>
            </w:r>
          </w:p>
        </w:tc>
        <w:tc>
          <w:tcPr>
            <w:tcW w:w="2835" w:type="dxa"/>
            <w:vAlign w:val="center"/>
          </w:tcPr>
          <w:p w14:paraId="6CCF7AB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下载成功</w:t>
            </w:r>
          </w:p>
        </w:tc>
        <w:tc>
          <w:tcPr>
            <w:tcW w:w="1417" w:type="dxa"/>
            <w:vAlign w:val="center"/>
          </w:tcPr>
          <w:p w14:paraId="6EA2BA3B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73CF52DB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63DC9CDC" w14:textId="77777777">
        <w:trPr>
          <w:jc w:val="center"/>
        </w:trPr>
        <w:tc>
          <w:tcPr>
            <w:tcW w:w="1701" w:type="dxa"/>
            <w:vAlign w:val="center"/>
          </w:tcPr>
          <w:p w14:paraId="70ADF60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TC-OPS-BAK-003</w:t>
            </w:r>
          </w:p>
        </w:tc>
        <w:tc>
          <w:tcPr>
            <w:tcW w:w="2551" w:type="dxa"/>
            <w:vAlign w:val="center"/>
          </w:tcPr>
          <w:p w14:paraId="5CC4AFF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执行恢复演练</w:t>
            </w:r>
          </w:p>
        </w:tc>
        <w:tc>
          <w:tcPr>
            <w:tcW w:w="2551" w:type="dxa"/>
            <w:vAlign w:val="center"/>
          </w:tcPr>
          <w:p w14:paraId="009FFBA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备份编号：BAK001</w:t>
            </w:r>
          </w:p>
        </w:tc>
        <w:tc>
          <w:tcPr>
            <w:tcW w:w="2835" w:type="dxa"/>
            <w:vAlign w:val="center"/>
          </w:tcPr>
          <w:p w14:paraId="148572A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恢复任务执行并输出结果</w:t>
            </w:r>
          </w:p>
        </w:tc>
        <w:tc>
          <w:tcPr>
            <w:tcW w:w="1417" w:type="dxa"/>
            <w:vAlign w:val="center"/>
          </w:tcPr>
          <w:p w14:paraId="5E8D6E9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72D80249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38291BF3" w14:textId="77777777">
        <w:trPr>
          <w:jc w:val="center"/>
        </w:trPr>
        <w:tc>
          <w:tcPr>
            <w:tcW w:w="3324" w:type="dxa"/>
            <w:gridSpan w:val="2"/>
          </w:tcPr>
          <w:p w14:paraId="217A84F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744B671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0BBEF77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62471770" w14:textId="77777777" w:rsidR="00776BA9" w:rsidRPr="00C501BC" w:rsidRDefault="00000000">
      <w:pPr>
        <w:pStyle w:val="1"/>
        <w:rPr>
          <w:rFonts w:ascii="等线" w:eastAsia="等线" w:hAnsi="等线"/>
        </w:rPr>
      </w:pPr>
      <w:bookmarkStart w:id="47" w:name="_Toc231243148"/>
      <w:r w:rsidRPr="00C501BC">
        <w:rPr>
          <w:rFonts w:ascii="等线" w:eastAsia="等线" w:hAnsi="等线"/>
        </w:rPr>
        <w:t>5.支持人员相关</w:t>
      </w:r>
      <w:bookmarkEnd w:id="47"/>
    </w:p>
    <w:p w14:paraId="5C5B1F51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48" w:name="_Toc231243149"/>
      <w:r w:rsidRPr="00C501BC">
        <w:rPr>
          <w:rFonts w:ascii="等线" w:eastAsia="等线" w:hAnsi="等线"/>
        </w:rPr>
        <w:t>5.1 工单支持</w:t>
      </w:r>
      <w:bookmarkEnd w:id="48"/>
    </w:p>
    <w:p w14:paraId="2ECD5B64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49" w:name="_Toc231243150"/>
      <w:r w:rsidRPr="00C501BC">
        <w:rPr>
          <w:rFonts w:ascii="等线" w:eastAsia="等线" w:hAnsi="等线"/>
        </w:rPr>
        <w:t>工单分派</w:t>
      </w:r>
      <w:bookmarkEnd w:id="4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1826"/>
        <w:gridCol w:w="2040"/>
        <w:gridCol w:w="2031"/>
        <w:gridCol w:w="1055"/>
        <w:gridCol w:w="1558"/>
      </w:tblGrid>
      <w:tr w:rsidR="00776BA9" w:rsidRPr="00C501BC" w14:paraId="3F65002A" w14:textId="77777777">
        <w:trPr>
          <w:jc w:val="center"/>
        </w:trPr>
        <w:tc>
          <w:tcPr>
            <w:tcW w:w="1701" w:type="dxa"/>
            <w:vAlign w:val="center"/>
          </w:tcPr>
          <w:p w14:paraId="1737D39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53BBF2A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6C5A065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4B1ADC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5E3551DB" w14:textId="77777777">
        <w:trPr>
          <w:jc w:val="center"/>
        </w:trPr>
        <w:tc>
          <w:tcPr>
            <w:tcW w:w="1701" w:type="dxa"/>
            <w:vAlign w:val="center"/>
          </w:tcPr>
          <w:p w14:paraId="20C426A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200C5F0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工单分派</w:t>
            </w:r>
          </w:p>
        </w:tc>
        <w:tc>
          <w:tcPr>
            <w:tcW w:w="1701" w:type="dxa"/>
            <w:vAlign w:val="center"/>
          </w:tcPr>
          <w:p w14:paraId="15A6D23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3BDB115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肖泓宇</w:t>
            </w:r>
          </w:p>
        </w:tc>
      </w:tr>
      <w:tr w:rsidR="00776BA9" w:rsidRPr="00C501BC" w14:paraId="10C60FDF" w14:textId="77777777">
        <w:trPr>
          <w:jc w:val="center"/>
        </w:trPr>
        <w:tc>
          <w:tcPr>
            <w:tcW w:w="1701" w:type="dxa"/>
            <w:vAlign w:val="center"/>
          </w:tcPr>
          <w:p w14:paraId="3E92262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07CFBAE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UC_SUP_ASSIGN</w:t>
            </w:r>
          </w:p>
        </w:tc>
        <w:tc>
          <w:tcPr>
            <w:tcW w:w="1701" w:type="dxa"/>
            <w:vAlign w:val="center"/>
          </w:tcPr>
          <w:p w14:paraId="47431ED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75030AE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556E9D53" w14:textId="77777777">
        <w:trPr>
          <w:jc w:val="center"/>
        </w:trPr>
        <w:tc>
          <w:tcPr>
            <w:tcW w:w="1701" w:type="dxa"/>
            <w:vAlign w:val="center"/>
          </w:tcPr>
          <w:p w14:paraId="195B8A4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67D5467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工单分派</w:t>
            </w:r>
          </w:p>
        </w:tc>
        <w:tc>
          <w:tcPr>
            <w:tcW w:w="1701" w:type="dxa"/>
            <w:vAlign w:val="center"/>
          </w:tcPr>
          <w:p w14:paraId="7BFE5B8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6809A79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验证“工单分派”功能是否符合SRS需求和业务流</w:t>
            </w:r>
            <w:r w:rsidRPr="00C501BC">
              <w:rPr>
                <w:rFonts w:ascii="等线" w:eastAsia="等线" w:hAnsi="等线"/>
                <w:lang w:eastAsia="zh-CN"/>
              </w:rPr>
              <w:lastRenderedPageBreak/>
              <w:t>程。</w:t>
            </w:r>
          </w:p>
        </w:tc>
      </w:tr>
      <w:tr w:rsidR="00776BA9" w:rsidRPr="00C501BC" w14:paraId="2EE8E913" w14:textId="77777777">
        <w:trPr>
          <w:jc w:val="center"/>
        </w:trPr>
        <w:tc>
          <w:tcPr>
            <w:tcW w:w="1701" w:type="dxa"/>
            <w:vAlign w:val="center"/>
          </w:tcPr>
          <w:p w14:paraId="0F965AB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lastRenderedPageBreak/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622BEA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4DF7D70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8018F72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56A4EFAA" w14:textId="77777777">
        <w:trPr>
          <w:jc w:val="center"/>
        </w:trPr>
        <w:tc>
          <w:tcPr>
            <w:tcW w:w="1701" w:type="dxa"/>
            <w:vAlign w:val="center"/>
          </w:tcPr>
          <w:p w14:paraId="38423D8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03ED2F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652FF15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7B49BB5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225CDA77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08B3E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48F2239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C4D00C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12465E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C65456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425348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74821729" w14:textId="77777777">
        <w:trPr>
          <w:jc w:val="center"/>
        </w:trPr>
        <w:tc>
          <w:tcPr>
            <w:tcW w:w="1701" w:type="dxa"/>
            <w:vAlign w:val="center"/>
          </w:tcPr>
          <w:p w14:paraId="5F35BC4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TC-SUP-ASSIGN-001</w:t>
            </w:r>
          </w:p>
        </w:tc>
        <w:tc>
          <w:tcPr>
            <w:tcW w:w="2551" w:type="dxa"/>
            <w:vAlign w:val="center"/>
          </w:tcPr>
          <w:p w14:paraId="2B84E0B6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将作业失败工单分派给运维</w:t>
            </w:r>
          </w:p>
        </w:tc>
        <w:tc>
          <w:tcPr>
            <w:tcW w:w="2551" w:type="dxa"/>
            <w:vAlign w:val="center"/>
          </w:tcPr>
          <w:p w14:paraId="23AD75B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工单：TIC012；处理人：ops01</w:t>
            </w:r>
          </w:p>
        </w:tc>
        <w:tc>
          <w:tcPr>
            <w:tcW w:w="2835" w:type="dxa"/>
            <w:vAlign w:val="center"/>
          </w:tcPr>
          <w:p w14:paraId="5088DD6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分派成功，处理人收到消息</w:t>
            </w:r>
          </w:p>
        </w:tc>
        <w:tc>
          <w:tcPr>
            <w:tcW w:w="1417" w:type="dxa"/>
            <w:vAlign w:val="center"/>
          </w:tcPr>
          <w:p w14:paraId="2DA23A38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43A0379B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5C3BAF46" w14:textId="77777777">
        <w:trPr>
          <w:jc w:val="center"/>
        </w:trPr>
        <w:tc>
          <w:tcPr>
            <w:tcW w:w="1701" w:type="dxa"/>
            <w:vAlign w:val="center"/>
          </w:tcPr>
          <w:p w14:paraId="3DBF88A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TC-SUP-ASSIGN-002</w:t>
            </w:r>
          </w:p>
        </w:tc>
        <w:tc>
          <w:tcPr>
            <w:tcW w:w="2551" w:type="dxa"/>
            <w:vAlign w:val="center"/>
          </w:tcPr>
          <w:p w14:paraId="77E9C21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分派给无效处理人</w:t>
            </w:r>
          </w:p>
        </w:tc>
        <w:tc>
          <w:tcPr>
            <w:tcW w:w="2551" w:type="dxa"/>
            <w:vAlign w:val="center"/>
          </w:tcPr>
          <w:p w14:paraId="5DC79CE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处理人不存在</w:t>
            </w:r>
          </w:p>
        </w:tc>
        <w:tc>
          <w:tcPr>
            <w:tcW w:w="2835" w:type="dxa"/>
            <w:vAlign w:val="center"/>
          </w:tcPr>
          <w:p w14:paraId="4DDB651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提示处理人不存在</w:t>
            </w:r>
          </w:p>
        </w:tc>
        <w:tc>
          <w:tcPr>
            <w:tcW w:w="1417" w:type="dxa"/>
            <w:vAlign w:val="center"/>
          </w:tcPr>
          <w:p w14:paraId="74C22A60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57E08ADA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138A1D43" w14:textId="77777777">
        <w:trPr>
          <w:jc w:val="center"/>
        </w:trPr>
        <w:tc>
          <w:tcPr>
            <w:tcW w:w="1701" w:type="dxa"/>
            <w:vAlign w:val="center"/>
          </w:tcPr>
          <w:p w14:paraId="78C007B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TC-SUP-ASSIGN-003</w:t>
            </w:r>
          </w:p>
        </w:tc>
        <w:tc>
          <w:tcPr>
            <w:tcW w:w="2551" w:type="dxa"/>
            <w:vAlign w:val="center"/>
          </w:tcPr>
          <w:p w14:paraId="79F4D7E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重新分派工单</w:t>
            </w:r>
          </w:p>
        </w:tc>
        <w:tc>
          <w:tcPr>
            <w:tcW w:w="2551" w:type="dxa"/>
            <w:vAlign w:val="center"/>
          </w:tcPr>
          <w:p w14:paraId="410BFD2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处理人从ops01改为ops02</w:t>
            </w:r>
          </w:p>
        </w:tc>
        <w:tc>
          <w:tcPr>
            <w:tcW w:w="2835" w:type="dxa"/>
            <w:vAlign w:val="center"/>
          </w:tcPr>
          <w:p w14:paraId="03FBB69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分派记录更新</w:t>
            </w:r>
            <w:proofErr w:type="spellEnd"/>
          </w:p>
        </w:tc>
        <w:tc>
          <w:tcPr>
            <w:tcW w:w="1417" w:type="dxa"/>
            <w:vAlign w:val="center"/>
          </w:tcPr>
          <w:p w14:paraId="6A983DCE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6D87F335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0BF21647" w14:textId="77777777">
        <w:trPr>
          <w:jc w:val="center"/>
        </w:trPr>
        <w:tc>
          <w:tcPr>
            <w:tcW w:w="3324" w:type="dxa"/>
            <w:gridSpan w:val="2"/>
          </w:tcPr>
          <w:p w14:paraId="3491411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437C1B6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0B35044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6C8E239A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50" w:name="_Toc231243151"/>
      <w:proofErr w:type="spellStart"/>
      <w:r w:rsidRPr="00C501BC">
        <w:rPr>
          <w:rFonts w:ascii="等线" w:eastAsia="等线" w:hAnsi="等线"/>
        </w:rPr>
        <w:t>工单处理</w:t>
      </w:r>
      <w:bookmarkEnd w:id="50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98"/>
        <w:gridCol w:w="1971"/>
        <w:gridCol w:w="1983"/>
        <w:gridCol w:w="1978"/>
        <w:gridCol w:w="1065"/>
        <w:gridCol w:w="1567"/>
      </w:tblGrid>
      <w:tr w:rsidR="00776BA9" w:rsidRPr="00C501BC" w14:paraId="25979D4C" w14:textId="77777777">
        <w:trPr>
          <w:jc w:val="center"/>
        </w:trPr>
        <w:tc>
          <w:tcPr>
            <w:tcW w:w="1701" w:type="dxa"/>
            <w:vAlign w:val="center"/>
          </w:tcPr>
          <w:p w14:paraId="23F8B6E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178E257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43404D1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14DAB67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4AE553AB" w14:textId="77777777">
        <w:trPr>
          <w:jc w:val="center"/>
        </w:trPr>
        <w:tc>
          <w:tcPr>
            <w:tcW w:w="1701" w:type="dxa"/>
            <w:vAlign w:val="center"/>
          </w:tcPr>
          <w:p w14:paraId="447A35D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1F6F582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工单处理</w:t>
            </w:r>
          </w:p>
        </w:tc>
        <w:tc>
          <w:tcPr>
            <w:tcW w:w="1701" w:type="dxa"/>
            <w:vAlign w:val="center"/>
          </w:tcPr>
          <w:p w14:paraId="0D95F07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4C35E6D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肖泓宇</w:t>
            </w:r>
          </w:p>
        </w:tc>
      </w:tr>
      <w:tr w:rsidR="00776BA9" w:rsidRPr="00C501BC" w14:paraId="173CB14A" w14:textId="77777777">
        <w:trPr>
          <w:jc w:val="center"/>
        </w:trPr>
        <w:tc>
          <w:tcPr>
            <w:tcW w:w="1701" w:type="dxa"/>
            <w:vAlign w:val="center"/>
          </w:tcPr>
          <w:p w14:paraId="5AC79C3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36C1B73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UC_SUP_PROCESS</w:t>
            </w:r>
          </w:p>
        </w:tc>
        <w:tc>
          <w:tcPr>
            <w:tcW w:w="1701" w:type="dxa"/>
            <w:vAlign w:val="center"/>
          </w:tcPr>
          <w:p w14:paraId="409D7CE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74CDD3A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1F24AAD8" w14:textId="77777777">
        <w:trPr>
          <w:jc w:val="center"/>
        </w:trPr>
        <w:tc>
          <w:tcPr>
            <w:tcW w:w="1701" w:type="dxa"/>
            <w:vAlign w:val="center"/>
          </w:tcPr>
          <w:p w14:paraId="0E6A29A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19CC568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工单处理</w:t>
            </w:r>
          </w:p>
        </w:tc>
        <w:tc>
          <w:tcPr>
            <w:tcW w:w="1701" w:type="dxa"/>
            <w:vAlign w:val="center"/>
          </w:tcPr>
          <w:p w14:paraId="4F20BD6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361001DF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验证“工单处理”功能是否符合SRS需求和业务流程。</w:t>
            </w:r>
          </w:p>
        </w:tc>
      </w:tr>
      <w:tr w:rsidR="00776BA9" w:rsidRPr="00C501BC" w14:paraId="653D4099" w14:textId="77777777">
        <w:trPr>
          <w:jc w:val="center"/>
        </w:trPr>
        <w:tc>
          <w:tcPr>
            <w:tcW w:w="1701" w:type="dxa"/>
            <w:vAlign w:val="center"/>
          </w:tcPr>
          <w:p w14:paraId="5CBAEA5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9BD35E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3ACA4D3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7E001BF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219BD682" w14:textId="77777777">
        <w:trPr>
          <w:jc w:val="center"/>
        </w:trPr>
        <w:tc>
          <w:tcPr>
            <w:tcW w:w="1701" w:type="dxa"/>
            <w:vAlign w:val="center"/>
          </w:tcPr>
          <w:p w14:paraId="79E4093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C4288C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5F870A3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5A9F0551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7DBC39E4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810A2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5B6F343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433D94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4247AA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683038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B2C4E1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67072A5C" w14:textId="77777777">
        <w:trPr>
          <w:jc w:val="center"/>
        </w:trPr>
        <w:tc>
          <w:tcPr>
            <w:tcW w:w="1701" w:type="dxa"/>
            <w:vAlign w:val="center"/>
          </w:tcPr>
          <w:p w14:paraId="3905DDD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TC-SUP-PROC-001</w:t>
            </w:r>
          </w:p>
        </w:tc>
        <w:tc>
          <w:tcPr>
            <w:tcW w:w="2551" w:type="dxa"/>
            <w:vAlign w:val="center"/>
          </w:tcPr>
          <w:p w14:paraId="311D087B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填写处理结果并关闭工单</w:t>
            </w:r>
          </w:p>
        </w:tc>
        <w:tc>
          <w:tcPr>
            <w:tcW w:w="2551" w:type="dxa"/>
            <w:vAlign w:val="center"/>
          </w:tcPr>
          <w:p w14:paraId="41DB1C1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处理说明：已解决</w:t>
            </w:r>
            <w:proofErr w:type="spellEnd"/>
          </w:p>
        </w:tc>
        <w:tc>
          <w:tcPr>
            <w:tcW w:w="2835" w:type="dxa"/>
            <w:vAlign w:val="center"/>
          </w:tcPr>
          <w:p w14:paraId="0DD099A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工单状态变为已完成</w:t>
            </w:r>
          </w:p>
        </w:tc>
        <w:tc>
          <w:tcPr>
            <w:tcW w:w="1417" w:type="dxa"/>
            <w:vAlign w:val="center"/>
          </w:tcPr>
          <w:p w14:paraId="16A3A7F0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1F6E56DD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31EAC14F" w14:textId="77777777">
        <w:trPr>
          <w:jc w:val="center"/>
        </w:trPr>
        <w:tc>
          <w:tcPr>
            <w:tcW w:w="1701" w:type="dxa"/>
            <w:vAlign w:val="center"/>
          </w:tcPr>
          <w:p w14:paraId="18F0EF9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TC-SUP-PROC-002</w:t>
            </w:r>
          </w:p>
        </w:tc>
        <w:tc>
          <w:tcPr>
            <w:tcW w:w="2551" w:type="dxa"/>
            <w:vAlign w:val="center"/>
          </w:tcPr>
          <w:p w14:paraId="6E24BB2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要求用户补充信息</w:t>
            </w:r>
          </w:p>
        </w:tc>
        <w:tc>
          <w:tcPr>
            <w:tcW w:w="2551" w:type="dxa"/>
            <w:vAlign w:val="center"/>
          </w:tcPr>
          <w:p w14:paraId="122D1A6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需要作业ID和日志</w:t>
            </w:r>
          </w:p>
        </w:tc>
        <w:tc>
          <w:tcPr>
            <w:tcW w:w="2835" w:type="dxa"/>
            <w:vAlign w:val="center"/>
          </w:tcPr>
          <w:p w14:paraId="675A49F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工单状态变为待用户补充</w:t>
            </w:r>
          </w:p>
        </w:tc>
        <w:tc>
          <w:tcPr>
            <w:tcW w:w="1417" w:type="dxa"/>
            <w:vAlign w:val="center"/>
          </w:tcPr>
          <w:p w14:paraId="0DD46831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28ADE303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36840D9F" w14:textId="77777777">
        <w:trPr>
          <w:jc w:val="center"/>
        </w:trPr>
        <w:tc>
          <w:tcPr>
            <w:tcW w:w="1701" w:type="dxa"/>
            <w:vAlign w:val="center"/>
          </w:tcPr>
          <w:p w14:paraId="1606B7A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TC-SUP-PROC-003</w:t>
            </w:r>
          </w:p>
        </w:tc>
        <w:tc>
          <w:tcPr>
            <w:tcW w:w="2551" w:type="dxa"/>
            <w:vAlign w:val="center"/>
          </w:tcPr>
          <w:p w14:paraId="1AC09E9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用户评价服务</w:t>
            </w:r>
          </w:p>
        </w:tc>
        <w:tc>
          <w:tcPr>
            <w:tcW w:w="2551" w:type="dxa"/>
            <w:vAlign w:val="center"/>
          </w:tcPr>
          <w:p w14:paraId="6A90082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评分：5星</w:t>
            </w:r>
          </w:p>
        </w:tc>
        <w:tc>
          <w:tcPr>
            <w:tcW w:w="2835" w:type="dxa"/>
            <w:vAlign w:val="center"/>
          </w:tcPr>
          <w:p w14:paraId="32959417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评价保存并纳入服务统计</w:t>
            </w:r>
          </w:p>
        </w:tc>
        <w:tc>
          <w:tcPr>
            <w:tcW w:w="1417" w:type="dxa"/>
            <w:vAlign w:val="center"/>
          </w:tcPr>
          <w:p w14:paraId="2F5EFA9E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69C14514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53E627A6" w14:textId="77777777">
        <w:trPr>
          <w:jc w:val="center"/>
        </w:trPr>
        <w:tc>
          <w:tcPr>
            <w:tcW w:w="3324" w:type="dxa"/>
            <w:gridSpan w:val="2"/>
          </w:tcPr>
          <w:p w14:paraId="030B622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66C25B3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4933663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73CE9A87" w14:textId="77777777" w:rsidR="00776BA9" w:rsidRPr="00C501BC" w:rsidRDefault="00000000">
      <w:pPr>
        <w:pStyle w:val="21"/>
        <w:rPr>
          <w:rFonts w:ascii="等线" w:eastAsia="等线" w:hAnsi="等线"/>
        </w:rPr>
      </w:pPr>
      <w:bookmarkStart w:id="51" w:name="_Toc231243152"/>
      <w:r w:rsidRPr="00C501BC">
        <w:rPr>
          <w:rFonts w:ascii="等线" w:eastAsia="等线" w:hAnsi="等线"/>
        </w:rPr>
        <w:t xml:space="preserve">5.2 </w:t>
      </w:r>
      <w:proofErr w:type="spellStart"/>
      <w:r w:rsidRPr="00C501BC">
        <w:rPr>
          <w:rFonts w:ascii="等线" w:eastAsia="等线" w:hAnsi="等线"/>
        </w:rPr>
        <w:t>培训与知识库</w:t>
      </w:r>
      <w:bookmarkEnd w:id="51"/>
      <w:proofErr w:type="spellEnd"/>
    </w:p>
    <w:p w14:paraId="580B126B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52" w:name="_Toc231243153"/>
      <w:r w:rsidRPr="00C501BC">
        <w:rPr>
          <w:rFonts w:ascii="等线" w:eastAsia="等线" w:hAnsi="等线"/>
        </w:rPr>
        <w:t>培训报名管理</w:t>
      </w:r>
      <w:bookmarkEnd w:id="5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944"/>
        <w:gridCol w:w="2019"/>
        <w:gridCol w:w="1967"/>
        <w:gridCol w:w="1060"/>
        <w:gridCol w:w="1563"/>
      </w:tblGrid>
      <w:tr w:rsidR="00776BA9" w:rsidRPr="00C501BC" w14:paraId="1C634311" w14:textId="77777777">
        <w:trPr>
          <w:jc w:val="center"/>
        </w:trPr>
        <w:tc>
          <w:tcPr>
            <w:tcW w:w="1701" w:type="dxa"/>
            <w:vAlign w:val="center"/>
          </w:tcPr>
          <w:p w14:paraId="3BCE89E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7D8E615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5A39972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E67BA4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55F769D8" w14:textId="77777777">
        <w:trPr>
          <w:jc w:val="center"/>
        </w:trPr>
        <w:tc>
          <w:tcPr>
            <w:tcW w:w="1701" w:type="dxa"/>
            <w:vAlign w:val="center"/>
          </w:tcPr>
          <w:p w14:paraId="2710990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42CC523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培训报名管理</w:t>
            </w:r>
          </w:p>
        </w:tc>
        <w:tc>
          <w:tcPr>
            <w:tcW w:w="1701" w:type="dxa"/>
            <w:vAlign w:val="center"/>
          </w:tcPr>
          <w:p w14:paraId="337A5D7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7861AB5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肖泓宇</w:t>
            </w:r>
          </w:p>
        </w:tc>
      </w:tr>
      <w:tr w:rsidR="00776BA9" w:rsidRPr="00C501BC" w14:paraId="423272CD" w14:textId="77777777">
        <w:trPr>
          <w:jc w:val="center"/>
        </w:trPr>
        <w:tc>
          <w:tcPr>
            <w:tcW w:w="1701" w:type="dxa"/>
            <w:vAlign w:val="center"/>
          </w:tcPr>
          <w:p w14:paraId="0FA46EB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3237535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UC_SUP_TRAINING</w:t>
            </w:r>
          </w:p>
        </w:tc>
        <w:tc>
          <w:tcPr>
            <w:tcW w:w="1701" w:type="dxa"/>
            <w:vAlign w:val="center"/>
          </w:tcPr>
          <w:p w14:paraId="0F86198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268E753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7C9D1A8B" w14:textId="77777777">
        <w:trPr>
          <w:jc w:val="center"/>
        </w:trPr>
        <w:tc>
          <w:tcPr>
            <w:tcW w:w="1701" w:type="dxa"/>
            <w:vAlign w:val="center"/>
          </w:tcPr>
          <w:p w14:paraId="246AFD7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378978C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培训报名管理</w:t>
            </w:r>
          </w:p>
        </w:tc>
        <w:tc>
          <w:tcPr>
            <w:tcW w:w="1701" w:type="dxa"/>
            <w:vAlign w:val="center"/>
          </w:tcPr>
          <w:p w14:paraId="2FEBEC0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08CB5C3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验证“培训报名管理”功能是否符合SRS需求和业务流程。</w:t>
            </w:r>
          </w:p>
        </w:tc>
      </w:tr>
      <w:tr w:rsidR="00776BA9" w:rsidRPr="00C501BC" w14:paraId="7CC85312" w14:textId="77777777">
        <w:trPr>
          <w:jc w:val="center"/>
        </w:trPr>
        <w:tc>
          <w:tcPr>
            <w:tcW w:w="1701" w:type="dxa"/>
            <w:vAlign w:val="center"/>
          </w:tcPr>
          <w:p w14:paraId="321036A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30DEE73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388191B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DBED39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</w:t>
            </w:r>
            <w:r w:rsidRPr="00C501BC">
              <w:rPr>
                <w:rFonts w:ascii="等线" w:eastAsia="等线" w:hAnsi="等线"/>
                <w:lang w:eastAsia="zh-CN"/>
              </w:rPr>
              <w:lastRenderedPageBreak/>
              <w:t>文件上传或外部接口时需使用测试环境。</w:t>
            </w:r>
          </w:p>
        </w:tc>
      </w:tr>
      <w:tr w:rsidR="00776BA9" w:rsidRPr="00C501BC" w14:paraId="56E86A57" w14:textId="77777777">
        <w:trPr>
          <w:jc w:val="center"/>
        </w:trPr>
        <w:tc>
          <w:tcPr>
            <w:tcW w:w="1701" w:type="dxa"/>
            <w:vAlign w:val="center"/>
          </w:tcPr>
          <w:p w14:paraId="2C27C61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lastRenderedPageBreak/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0CE801A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3B94499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42D74114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0F5725B2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D446FC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3581463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B70724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3DD82C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3F017B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CC9A8A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73C6DE27" w14:textId="77777777">
        <w:trPr>
          <w:jc w:val="center"/>
        </w:trPr>
        <w:tc>
          <w:tcPr>
            <w:tcW w:w="1701" w:type="dxa"/>
            <w:vAlign w:val="center"/>
          </w:tcPr>
          <w:p w14:paraId="1D4DE53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TC-SUP-TRAIN-001</w:t>
            </w:r>
          </w:p>
        </w:tc>
        <w:tc>
          <w:tcPr>
            <w:tcW w:w="2551" w:type="dxa"/>
            <w:vAlign w:val="center"/>
          </w:tcPr>
          <w:p w14:paraId="505F811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审核培训报名</w:t>
            </w:r>
          </w:p>
        </w:tc>
        <w:tc>
          <w:tcPr>
            <w:tcW w:w="2551" w:type="dxa"/>
            <w:vAlign w:val="center"/>
          </w:tcPr>
          <w:p w14:paraId="7AE830D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报名记录：TR001</w:t>
            </w:r>
          </w:p>
        </w:tc>
        <w:tc>
          <w:tcPr>
            <w:tcW w:w="2835" w:type="dxa"/>
            <w:vAlign w:val="center"/>
          </w:tcPr>
          <w:p w14:paraId="38A667A5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状态变为已通过</w:t>
            </w:r>
          </w:p>
        </w:tc>
        <w:tc>
          <w:tcPr>
            <w:tcW w:w="1417" w:type="dxa"/>
            <w:vAlign w:val="center"/>
          </w:tcPr>
          <w:p w14:paraId="62E2FFFA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39830E42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0C9043F1" w14:textId="77777777">
        <w:trPr>
          <w:jc w:val="center"/>
        </w:trPr>
        <w:tc>
          <w:tcPr>
            <w:tcW w:w="1701" w:type="dxa"/>
            <w:vAlign w:val="center"/>
          </w:tcPr>
          <w:p w14:paraId="2F4578C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TC-SUP-TRAIN-002</w:t>
            </w:r>
          </w:p>
        </w:tc>
        <w:tc>
          <w:tcPr>
            <w:tcW w:w="2551" w:type="dxa"/>
            <w:vAlign w:val="center"/>
          </w:tcPr>
          <w:p w14:paraId="17363DE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报名人数超过名额</w:t>
            </w:r>
          </w:p>
        </w:tc>
        <w:tc>
          <w:tcPr>
            <w:tcW w:w="2551" w:type="dxa"/>
            <w:vAlign w:val="center"/>
          </w:tcPr>
          <w:p w14:paraId="16F0E2A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名额：40；报名：52</w:t>
            </w:r>
          </w:p>
        </w:tc>
        <w:tc>
          <w:tcPr>
            <w:tcW w:w="2835" w:type="dxa"/>
            <w:vAlign w:val="center"/>
          </w:tcPr>
          <w:p w14:paraId="32346C4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超出部分进入候补</w:t>
            </w:r>
          </w:p>
        </w:tc>
        <w:tc>
          <w:tcPr>
            <w:tcW w:w="1417" w:type="dxa"/>
            <w:vAlign w:val="center"/>
          </w:tcPr>
          <w:p w14:paraId="20299A96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771C1CF8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5E91B7CA" w14:textId="77777777">
        <w:trPr>
          <w:jc w:val="center"/>
        </w:trPr>
        <w:tc>
          <w:tcPr>
            <w:tcW w:w="1701" w:type="dxa"/>
            <w:vAlign w:val="center"/>
          </w:tcPr>
          <w:p w14:paraId="158B331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TC-SUP-TRAIN-003</w:t>
            </w:r>
          </w:p>
        </w:tc>
        <w:tc>
          <w:tcPr>
            <w:tcW w:w="2551" w:type="dxa"/>
            <w:vAlign w:val="center"/>
          </w:tcPr>
          <w:p w14:paraId="1834D31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导出培训名单</w:t>
            </w:r>
          </w:p>
        </w:tc>
        <w:tc>
          <w:tcPr>
            <w:tcW w:w="2551" w:type="dxa"/>
            <w:vAlign w:val="center"/>
          </w:tcPr>
          <w:p w14:paraId="3D925D3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格式：Excel</w:t>
            </w:r>
          </w:p>
        </w:tc>
        <w:tc>
          <w:tcPr>
            <w:tcW w:w="2835" w:type="dxa"/>
            <w:vAlign w:val="center"/>
          </w:tcPr>
          <w:p w14:paraId="330DD9B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下载培训名单</w:t>
            </w:r>
          </w:p>
        </w:tc>
        <w:tc>
          <w:tcPr>
            <w:tcW w:w="1417" w:type="dxa"/>
            <w:vAlign w:val="center"/>
          </w:tcPr>
          <w:p w14:paraId="35675006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5775D5A3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388CCF9E" w14:textId="77777777">
        <w:trPr>
          <w:jc w:val="center"/>
        </w:trPr>
        <w:tc>
          <w:tcPr>
            <w:tcW w:w="3324" w:type="dxa"/>
            <w:gridSpan w:val="2"/>
          </w:tcPr>
          <w:p w14:paraId="1744979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测试人员</w:t>
            </w:r>
          </w:p>
        </w:tc>
        <w:tc>
          <w:tcPr>
            <w:tcW w:w="3324" w:type="dxa"/>
            <w:gridSpan w:val="2"/>
          </w:tcPr>
          <w:p w14:paraId="3D78B2E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5A743E74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2EE3720D" w14:textId="77777777" w:rsidR="00776BA9" w:rsidRPr="00C501BC" w:rsidRDefault="00000000">
      <w:pPr>
        <w:pStyle w:val="31"/>
        <w:rPr>
          <w:rFonts w:ascii="等线" w:eastAsia="等线" w:hAnsi="等线"/>
        </w:rPr>
      </w:pPr>
      <w:bookmarkStart w:id="53" w:name="_Toc231243154"/>
      <w:proofErr w:type="spellStart"/>
      <w:r w:rsidRPr="00C501BC">
        <w:rPr>
          <w:rFonts w:ascii="等线" w:eastAsia="等线" w:hAnsi="等线"/>
        </w:rPr>
        <w:t>知识库维护</w:t>
      </w:r>
      <w:bookmarkEnd w:id="5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9"/>
        <w:gridCol w:w="1898"/>
        <w:gridCol w:w="2010"/>
        <w:gridCol w:w="2025"/>
        <w:gridCol w:w="1084"/>
        <w:gridCol w:w="1586"/>
      </w:tblGrid>
      <w:tr w:rsidR="00776BA9" w:rsidRPr="00C501BC" w14:paraId="7AFD7BFF" w14:textId="77777777">
        <w:trPr>
          <w:jc w:val="center"/>
        </w:trPr>
        <w:tc>
          <w:tcPr>
            <w:tcW w:w="1701" w:type="dxa"/>
            <w:vAlign w:val="center"/>
          </w:tcPr>
          <w:p w14:paraId="669B226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项目/软件</w:t>
            </w:r>
          </w:p>
        </w:tc>
        <w:tc>
          <w:tcPr>
            <w:tcW w:w="2835" w:type="dxa"/>
            <w:gridSpan w:val="2"/>
            <w:vAlign w:val="center"/>
          </w:tcPr>
          <w:p w14:paraId="6883C6C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C501BC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C501BC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  <w:tc>
          <w:tcPr>
            <w:tcW w:w="1701" w:type="dxa"/>
            <w:vAlign w:val="center"/>
          </w:tcPr>
          <w:p w14:paraId="226D6F5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程序版本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5B5585D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V1.0</w:t>
            </w:r>
          </w:p>
        </w:tc>
      </w:tr>
      <w:tr w:rsidR="00776BA9" w:rsidRPr="00C501BC" w14:paraId="19D3ED4F" w14:textId="77777777">
        <w:trPr>
          <w:jc w:val="center"/>
        </w:trPr>
        <w:tc>
          <w:tcPr>
            <w:tcW w:w="1701" w:type="dxa"/>
            <w:vAlign w:val="center"/>
          </w:tcPr>
          <w:p w14:paraId="698AEA7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功能模块名</w:t>
            </w:r>
          </w:p>
        </w:tc>
        <w:tc>
          <w:tcPr>
            <w:tcW w:w="2835" w:type="dxa"/>
            <w:gridSpan w:val="2"/>
            <w:vAlign w:val="center"/>
          </w:tcPr>
          <w:p w14:paraId="115272D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知识库维护</w:t>
            </w:r>
          </w:p>
        </w:tc>
        <w:tc>
          <w:tcPr>
            <w:tcW w:w="1701" w:type="dxa"/>
            <w:vAlign w:val="center"/>
          </w:tcPr>
          <w:p w14:paraId="230C42C7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编制人</w:t>
            </w:r>
          </w:p>
        </w:tc>
        <w:tc>
          <w:tcPr>
            <w:tcW w:w="2835" w:type="dxa"/>
            <w:gridSpan w:val="2"/>
            <w:vAlign w:val="center"/>
          </w:tcPr>
          <w:p w14:paraId="286A874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肖泓宇</w:t>
            </w:r>
          </w:p>
        </w:tc>
      </w:tr>
      <w:tr w:rsidR="00776BA9" w:rsidRPr="00C501BC" w14:paraId="177DA1EF" w14:textId="77777777">
        <w:trPr>
          <w:jc w:val="center"/>
        </w:trPr>
        <w:tc>
          <w:tcPr>
            <w:tcW w:w="1701" w:type="dxa"/>
            <w:vAlign w:val="center"/>
          </w:tcPr>
          <w:p w14:paraId="7243AC9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用例编号</w:t>
            </w:r>
          </w:p>
        </w:tc>
        <w:tc>
          <w:tcPr>
            <w:tcW w:w="2835" w:type="dxa"/>
            <w:gridSpan w:val="2"/>
            <w:vAlign w:val="center"/>
          </w:tcPr>
          <w:p w14:paraId="2941F6B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UC_SUP_KB</w:t>
            </w:r>
          </w:p>
        </w:tc>
        <w:tc>
          <w:tcPr>
            <w:tcW w:w="1701" w:type="dxa"/>
            <w:vAlign w:val="center"/>
          </w:tcPr>
          <w:p w14:paraId="62A3026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编制时间</w:t>
            </w:r>
          </w:p>
        </w:tc>
        <w:tc>
          <w:tcPr>
            <w:tcW w:w="2835" w:type="dxa"/>
            <w:gridSpan w:val="2"/>
            <w:vAlign w:val="center"/>
          </w:tcPr>
          <w:p w14:paraId="22A10D0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2026/5/23</w:t>
            </w:r>
          </w:p>
        </w:tc>
      </w:tr>
      <w:tr w:rsidR="00776BA9" w:rsidRPr="00C501BC" w14:paraId="31EB1D4B" w14:textId="77777777">
        <w:trPr>
          <w:jc w:val="center"/>
        </w:trPr>
        <w:tc>
          <w:tcPr>
            <w:tcW w:w="1701" w:type="dxa"/>
            <w:vAlign w:val="center"/>
          </w:tcPr>
          <w:p w14:paraId="49B9FFE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功能特性</w:t>
            </w:r>
          </w:p>
        </w:tc>
        <w:tc>
          <w:tcPr>
            <w:tcW w:w="2835" w:type="dxa"/>
            <w:gridSpan w:val="2"/>
            <w:vAlign w:val="center"/>
          </w:tcPr>
          <w:p w14:paraId="7F9A1B1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知识库维护</w:t>
            </w:r>
          </w:p>
        </w:tc>
        <w:tc>
          <w:tcPr>
            <w:tcW w:w="1701" w:type="dxa"/>
            <w:vAlign w:val="center"/>
          </w:tcPr>
          <w:p w14:paraId="560E8F6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测试目的</w:t>
            </w:r>
          </w:p>
        </w:tc>
        <w:tc>
          <w:tcPr>
            <w:tcW w:w="2835" w:type="dxa"/>
            <w:gridSpan w:val="2"/>
            <w:vAlign w:val="center"/>
          </w:tcPr>
          <w:p w14:paraId="07A0766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验证“知识库维护”功能是否符合SRS需求和业务流程。</w:t>
            </w:r>
          </w:p>
        </w:tc>
      </w:tr>
      <w:tr w:rsidR="00776BA9" w:rsidRPr="00C501BC" w14:paraId="18A1E26C" w14:textId="77777777">
        <w:trPr>
          <w:jc w:val="center"/>
        </w:trPr>
        <w:tc>
          <w:tcPr>
            <w:tcW w:w="1701" w:type="dxa"/>
            <w:vAlign w:val="center"/>
          </w:tcPr>
          <w:p w14:paraId="23CF91DA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预置条件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6D1B163C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用户已具备相应角色和必要数据</w:t>
            </w:r>
          </w:p>
        </w:tc>
        <w:tc>
          <w:tcPr>
            <w:tcW w:w="1701" w:type="dxa"/>
            <w:vAlign w:val="center"/>
          </w:tcPr>
          <w:p w14:paraId="4330E4E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特殊规程说明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45CB0594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涉及数据库、权限控制、文件上传或外部接口时需使用测试环境。</w:t>
            </w:r>
          </w:p>
        </w:tc>
      </w:tr>
      <w:tr w:rsidR="00776BA9" w:rsidRPr="00C501BC" w14:paraId="26F18D3F" w14:textId="77777777">
        <w:trPr>
          <w:jc w:val="center"/>
        </w:trPr>
        <w:tc>
          <w:tcPr>
            <w:tcW w:w="1701" w:type="dxa"/>
            <w:vAlign w:val="center"/>
          </w:tcPr>
          <w:p w14:paraId="1578130B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测试方法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14:paraId="3A7F3D4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场景法</w:t>
            </w:r>
          </w:p>
        </w:tc>
        <w:tc>
          <w:tcPr>
            <w:tcW w:w="1701" w:type="dxa"/>
            <w:vAlign w:val="center"/>
          </w:tcPr>
          <w:p w14:paraId="3E5D9931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测试数据</w:t>
            </w:r>
          </w:p>
        </w:tc>
        <w:tc>
          <w:tcPr>
            <w:tcW w:w="2835" w:type="dxa"/>
            <w:gridSpan w:val="2"/>
            <w:vAlign w:val="center"/>
          </w:tcPr>
          <w:p w14:paraId="27CAB795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见下方测试用例数据列</w:t>
            </w:r>
          </w:p>
        </w:tc>
      </w:tr>
      <w:tr w:rsidR="00776BA9" w:rsidRPr="00C501BC" w14:paraId="563FA433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BC4739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测试用例编号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5A94440C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操作描述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5035D6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数据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D23C2A3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期望结果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FEECF3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实际结果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7904F50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测试状态（P/F）</w:t>
            </w:r>
          </w:p>
        </w:tc>
      </w:tr>
      <w:tr w:rsidR="00776BA9" w:rsidRPr="00C501BC" w14:paraId="65B2DE5D" w14:textId="77777777">
        <w:trPr>
          <w:jc w:val="center"/>
        </w:trPr>
        <w:tc>
          <w:tcPr>
            <w:tcW w:w="1701" w:type="dxa"/>
            <w:vAlign w:val="center"/>
          </w:tcPr>
          <w:p w14:paraId="628B273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TC-SUP-KB-001</w:t>
            </w:r>
          </w:p>
        </w:tc>
        <w:tc>
          <w:tcPr>
            <w:tcW w:w="2551" w:type="dxa"/>
            <w:vAlign w:val="center"/>
          </w:tcPr>
          <w:p w14:paraId="0F6B8DD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新增FAQ条目</w:t>
            </w:r>
          </w:p>
        </w:tc>
        <w:tc>
          <w:tcPr>
            <w:tcW w:w="2551" w:type="dxa"/>
            <w:vAlign w:val="center"/>
          </w:tcPr>
          <w:p w14:paraId="2C2E5C49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问题：如何提交GPU作业</w:t>
            </w:r>
          </w:p>
        </w:tc>
        <w:tc>
          <w:tcPr>
            <w:tcW w:w="2835" w:type="dxa"/>
            <w:vAlign w:val="center"/>
          </w:tcPr>
          <w:p w14:paraId="09971FCF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</w:rPr>
              <w:t>新增成功并可搜索</w:t>
            </w:r>
            <w:proofErr w:type="spellEnd"/>
          </w:p>
        </w:tc>
        <w:tc>
          <w:tcPr>
            <w:tcW w:w="1417" w:type="dxa"/>
            <w:vAlign w:val="center"/>
          </w:tcPr>
          <w:p w14:paraId="05AC0006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3289A605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4788038A" w14:textId="77777777">
        <w:trPr>
          <w:jc w:val="center"/>
        </w:trPr>
        <w:tc>
          <w:tcPr>
            <w:tcW w:w="1701" w:type="dxa"/>
            <w:vAlign w:val="center"/>
          </w:tcPr>
          <w:p w14:paraId="1A0979BE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TC-SUP-KB-002</w:t>
            </w:r>
          </w:p>
        </w:tc>
        <w:tc>
          <w:tcPr>
            <w:tcW w:w="2551" w:type="dxa"/>
            <w:vAlign w:val="center"/>
          </w:tcPr>
          <w:p w14:paraId="78902D56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修改FAQ内容</w:t>
            </w:r>
          </w:p>
        </w:tc>
        <w:tc>
          <w:tcPr>
            <w:tcW w:w="2551" w:type="dxa"/>
            <w:vAlign w:val="center"/>
          </w:tcPr>
          <w:p w14:paraId="4E2828B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更新步骤说明</w:t>
            </w:r>
          </w:p>
        </w:tc>
        <w:tc>
          <w:tcPr>
            <w:tcW w:w="2835" w:type="dxa"/>
            <w:vAlign w:val="center"/>
          </w:tcPr>
          <w:p w14:paraId="75AFB518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修改成功</w:t>
            </w:r>
          </w:p>
        </w:tc>
        <w:tc>
          <w:tcPr>
            <w:tcW w:w="1417" w:type="dxa"/>
            <w:vAlign w:val="center"/>
          </w:tcPr>
          <w:p w14:paraId="70C36322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134" w:type="dxa"/>
            <w:vAlign w:val="center"/>
          </w:tcPr>
          <w:p w14:paraId="12BF14A7" w14:textId="77777777" w:rsidR="00776BA9" w:rsidRPr="00C501BC" w:rsidRDefault="00776BA9">
            <w:pPr>
              <w:rPr>
                <w:rFonts w:ascii="等线" w:eastAsia="等线" w:hAnsi="等线" w:hint="eastAsia"/>
              </w:rPr>
            </w:pPr>
          </w:p>
        </w:tc>
      </w:tr>
      <w:tr w:rsidR="00776BA9" w:rsidRPr="00C501BC" w14:paraId="4B6E13FB" w14:textId="77777777">
        <w:trPr>
          <w:jc w:val="center"/>
        </w:trPr>
        <w:tc>
          <w:tcPr>
            <w:tcW w:w="1701" w:type="dxa"/>
            <w:vAlign w:val="center"/>
          </w:tcPr>
          <w:p w14:paraId="47FC99C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TC-SUP-KB-003</w:t>
            </w:r>
          </w:p>
        </w:tc>
        <w:tc>
          <w:tcPr>
            <w:tcW w:w="2551" w:type="dxa"/>
            <w:vAlign w:val="center"/>
          </w:tcPr>
          <w:p w14:paraId="40A5310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删除已发布FAQ</w:t>
            </w:r>
          </w:p>
        </w:tc>
        <w:tc>
          <w:tcPr>
            <w:tcW w:w="2551" w:type="dxa"/>
            <w:vAlign w:val="center"/>
          </w:tcPr>
          <w:p w14:paraId="1C57A8E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</w:rPr>
              <w:t>FAQ编号：FAQ001</w:t>
            </w:r>
          </w:p>
        </w:tc>
        <w:tc>
          <w:tcPr>
            <w:tcW w:w="2835" w:type="dxa"/>
            <w:vAlign w:val="center"/>
          </w:tcPr>
          <w:p w14:paraId="69F84078" w14:textId="77777777" w:rsidR="00776BA9" w:rsidRPr="00C501B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C501BC">
              <w:rPr>
                <w:rFonts w:ascii="等线" w:eastAsia="等线" w:hAnsi="等线"/>
                <w:lang w:eastAsia="zh-CN"/>
              </w:rPr>
              <w:t>删除成功或标记为下架</w:t>
            </w:r>
          </w:p>
        </w:tc>
        <w:tc>
          <w:tcPr>
            <w:tcW w:w="1417" w:type="dxa"/>
            <w:vAlign w:val="center"/>
          </w:tcPr>
          <w:p w14:paraId="73CE3A85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49A7F4FB" w14:textId="77777777" w:rsidR="00776BA9" w:rsidRPr="00C501BC" w:rsidRDefault="00776BA9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776BA9" w:rsidRPr="00C501BC" w14:paraId="06C8B3EA" w14:textId="77777777">
        <w:trPr>
          <w:jc w:val="center"/>
        </w:trPr>
        <w:tc>
          <w:tcPr>
            <w:tcW w:w="3324" w:type="dxa"/>
            <w:gridSpan w:val="2"/>
          </w:tcPr>
          <w:p w14:paraId="59015302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C501BC">
              <w:rPr>
                <w:rFonts w:ascii="等线" w:eastAsia="等线" w:hAnsi="等线"/>
                <w:b/>
              </w:rPr>
              <w:t>测试人员</w:t>
            </w:r>
            <w:proofErr w:type="spellEnd"/>
          </w:p>
        </w:tc>
        <w:tc>
          <w:tcPr>
            <w:tcW w:w="3324" w:type="dxa"/>
            <w:gridSpan w:val="2"/>
          </w:tcPr>
          <w:p w14:paraId="22DA50DD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开发人员</w:t>
            </w:r>
          </w:p>
        </w:tc>
        <w:tc>
          <w:tcPr>
            <w:tcW w:w="3324" w:type="dxa"/>
            <w:gridSpan w:val="2"/>
          </w:tcPr>
          <w:p w14:paraId="2C5CFFA9" w14:textId="77777777" w:rsidR="00776BA9" w:rsidRPr="00C501BC" w:rsidRDefault="00000000">
            <w:pPr>
              <w:rPr>
                <w:rFonts w:ascii="等线" w:eastAsia="等线" w:hAnsi="等线" w:hint="eastAsia"/>
              </w:rPr>
            </w:pPr>
            <w:r w:rsidRPr="00C501BC">
              <w:rPr>
                <w:rFonts w:ascii="等线" w:eastAsia="等线" w:hAnsi="等线"/>
                <w:b/>
              </w:rPr>
              <w:t>项目负责人</w:t>
            </w:r>
          </w:p>
        </w:tc>
      </w:tr>
    </w:tbl>
    <w:p w14:paraId="5CAAD05A" w14:textId="3B5CAC67" w:rsidR="00776BA9" w:rsidRPr="00C501BC" w:rsidRDefault="00776BA9">
      <w:pPr>
        <w:rPr>
          <w:rFonts w:ascii="等线" w:eastAsia="等线" w:hAnsi="等线" w:hint="eastAsia"/>
        </w:rPr>
      </w:pPr>
    </w:p>
    <w:sectPr w:rsidR="00776BA9" w:rsidRPr="00C501B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1537" w14:textId="77777777" w:rsidR="004C42DF" w:rsidRDefault="004C42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656FB9" w14:textId="77777777" w:rsidR="004C42DF" w:rsidRDefault="004C42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4DA3" w14:textId="77777777" w:rsidR="00776BA9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 w:rsidR="00C501BC">
      <w:rPr>
        <w:rFonts w:hint="eastAsia"/>
      </w:rPr>
      <w:fldChar w:fldCharType="separate"/>
    </w:r>
    <w:r w:rsidR="00C501BC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8DFF7" w14:textId="77777777" w:rsidR="004C42DF" w:rsidRDefault="004C42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0435D4" w14:textId="77777777" w:rsidR="004C42DF" w:rsidRDefault="004C42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2A37A" w14:textId="77777777" w:rsidR="00776BA9" w:rsidRDefault="00000000">
    <w:pPr>
      <w:pStyle w:val="a5"/>
      <w:jc w:val="center"/>
      <w:rPr>
        <w:rFonts w:hint="eastAsia"/>
        <w:lang w:eastAsia="zh-CN"/>
      </w:rPr>
    </w:pPr>
    <w:r>
      <w:rPr>
        <w:color w:val="646464"/>
        <w:sz w:val="18"/>
        <w:lang w:eastAsia="zh-CN"/>
      </w:rPr>
      <w:t>SRA2026-G06 超算中心运营管理门户网站 测试用例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659868">
    <w:abstractNumId w:val="8"/>
  </w:num>
  <w:num w:numId="2" w16cid:durableId="1170101428">
    <w:abstractNumId w:val="6"/>
  </w:num>
  <w:num w:numId="3" w16cid:durableId="334460190">
    <w:abstractNumId w:val="5"/>
  </w:num>
  <w:num w:numId="4" w16cid:durableId="979263757">
    <w:abstractNumId w:val="4"/>
  </w:num>
  <w:num w:numId="5" w16cid:durableId="738789165">
    <w:abstractNumId w:val="7"/>
  </w:num>
  <w:num w:numId="6" w16cid:durableId="116679119">
    <w:abstractNumId w:val="3"/>
  </w:num>
  <w:num w:numId="7" w16cid:durableId="888345374">
    <w:abstractNumId w:val="2"/>
  </w:num>
  <w:num w:numId="8" w16cid:durableId="779565432">
    <w:abstractNumId w:val="1"/>
  </w:num>
  <w:num w:numId="9" w16cid:durableId="21883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42DF"/>
    <w:rsid w:val="00776BA9"/>
    <w:rsid w:val="00AA1D8D"/>
    <w:rsid w:val="00B47730"/>
    <w:rsid w:val="00B84800"/>
    <w:rsid w:val="00C501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06D75"/>
  <w14:defaultImageDpi w14:val="300"/>
  <w15:docId w15:val="{16B46F56-8447-48F7-AF90-5F76947C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501BC"/>
  </w:style>
  <w:style w:type="paragraph" w:styleId="TOC2">
    <w:name w:val="toc 2"/>
    <w:basedOn w:val="a1"/>
    <w:next w:val="a1"/>
    <w:autoRedefine/>
    <w:uiPriority w:val="39"/>
    <w:unhideWhenUsed/>
    <w:rsid w:val="00C501BC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501BC"/>
    <w:pPr>
      <w:ind w:leftChars="400" w:left="840"/>
    </w:pPr>
  </w:style>
  <w:style w:type="character" w:styleId="aff9">
    <w:name w:val="Hyperlink"/>
    <w:basedOn w:val="a2"/>
    <w:uiPriority w:val="99"/>
    <w:unhideWhenUsed/>
    <w:rsid w:val="00C501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2845</Words>
  <Characters>16222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2026-06-01T13:51:00Z</dcterms:created>
  <dcterms:modified xsi:type="dcterms:W3CDTF">2026-06-01T13:51:00Z</dcterms:modified>
  <cp:category/>
</cp:coreProperties>
</file>