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F7F8" w14:textId="77777777" w:rsidR="00000000" w:rsidRPr="00B1058F" w:rsidRDefault="00000000" w:rsidP="00153AA2">
      <w:pPr>
        <w:jc w:val="center"/>
        <w:rPr>
          <w:rFonts w:hint="eastAsia"/>
          <w:b/>
          <w:bCs/>
          <w:sz w:val="52"/>
          <w:szCs w:val="52"/>
          <w:lang w:eastAsia="zh-CN"/>
        </w:rPr>
      </w:pPr>
      <w:bookmarkStart w:id="0" w:name="_Hlk129985455"/>
      <w:r w:rsidRPr="00B1058F">
        <w:rPr>
          <w:rFonts w:cs="宋体" w:hint="eastAsia"/>
          <w:b/>
          <w:bCs/>
          <w:sz w:val="52"/>
          <w:szCs w:val="52"/>
          <w:lang w:eastAsia="zh-CN"/>
        </w:rPr>
        <w:t>超算中心运营管理门户网站</w:t>
      </w:r>
    </w:p>
    <w:p w14:paraId="2747BB7D" w14:textId="77777777" w:rsidR="00000000" w:rsidRPr="004904E3" w:rsidRDefault="00000000" w:rsidP="00153AA2">
      <w:pPr>
        <w:jc w:val="center"/>
        <w:rPr>
          <w:rFonts w:hint="eastAsia"/>
          <w:b/>
          <w:bCs/>
          <w:sz w:val="52"/>
          <w:szCs w:val="52"/>
          <w:lang w:eastAsia="zh-CN"/>
        </w:rPr>
      </w:pPr>
      <w:r>
        <w:rPr>
          <w:rFonts w:cs="宋体" w:hint="eastAsia"/>
          <w:b/>
          <w:bCs/>
          <w:sz w:val="52"/>
          <w:szCs w:val="52"/>
          <w:lang w:eastAsia="zh-CN"/>
        </w:rPr>
        <w:t>CCB</w:t>
      </w:r>
      <w:r>
        <w:rPr>
          <w:rFonts w:cs="宋体" w:hint="eastAsia"/>
          <w:b/>
          <w:bCs/>
          <w:sz w:val="52"/>
          <w:szCs w:val="52"/>
          <w:lang w:eastAsia="zh-CN"/>
        </w:rPr>
        <w:t>会议纪要与决策记录</w:t>
      </w:r>
    </w:p>
    <w:p w14:paraId="05F079F3" w14:textId="77777777" w:rsidR="00000000" w:rsidRDefault="00000000" w:rsidP="00153AA2">
      <w:pPr>
        <w:jc w:val="center"/>
        <w:rPr>
          <w:rFonts w:hint="eastAsia"/>
        </w:rPr>
      </w:pPr>
      <w:r>
        <w:rPr>
          <w:noProof/>
        </w:rPr>
        <w:drawing>
          <wp:inline distT="0" distB="0" distL="0" distR="0" wp14:anchorId="30DED0E9" wp14:editId="6F013636">
            <wp:extent cx="3749040" cy="3749040"/>
            <wp:effectExtent l="0" t="0" r="3810" b="3810"/>
            <wp:docPr id="1343427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9040" cy="3749040"/>
                    </a:xfrm>
                    <a:prstGeom prst="rect">
                      <a:avLst/>
                    </a:prstGeom>
                    <a:noFill/>
                  </pic:spPr>
                </pic:pic>
              </a:graphicData>
            </a:graphic>
          </wp:inline>
        </w:drawing>
      </w:r>
    </w:p>
    <w:p w14:paraId="75831EB4" w14:textId="77777777" w:rsidR="00000000" w:rsidRDefault="00000000" w:rsidP="00153AA2">
      <w:pPr>
        <w:jc w:val="center"/>
        <w:rPr>
          <w:rFonts w:hint="eastAsia"/>
        </w:rPr>
      </w:pPr>
    </w:p>
    <w:p w14:paraId="423DC328" w14:textId="77777777" w:rsidR="00000000" w:rsidRDefault="00000000" w:rsidP="00153AA2">
      <w:pPr>
        <w:jc w:val="center"/>
        <w:rPr>
          <w:rFonts w:hint="eastAsia"/>
        </w:rPr>
      </w:pPr>
    </w:p>
    <w:p w14:paraId="5674BD02" w14:textId="77777777" w:rsidR="00000000" w:rsidRDefault="00000000" w:rsidP="00153AA2">
      <w:pPr>
        <w:tabs>
          <w:tab w:val="left" w:pos="6340"/>
        </w:tabs>
        <w:spacing w:beforeLines="50" w:before="120"/>
        <w:ind w:leftChars="800" w:left="2122" w:rightChars="769" w:right="1615" w:hangingChars="158" w:hanging="442"/>
        <w:rPr>
          <w:rFonts w:hint="eastAsia"/>
          <w:sz w:val="28"/>
          <w:szCs w:val="28"/>
          <w:u w:val="single"/>
          <w:lang w:eastAsia="zh-CN"/>
        </w:rPr>
      </w:pPr>
      <w:r>
        <w:rPr>
          <w:rFonts w:cs="宋体" w:hint="eastAsia"/>
          <w:sz w:val="28"/>
          <w:szCs w:val="28"/>
          <w:lang w:eastAsia="zh-CN"/>
        </w:rPr>
        <w:t>项目名称：</w:t>
      </w:r>
      <w:r w:rsidRPr="00F36E4A">
        <w:rPr>
          <w:rFonts w:hint="eastAsia"/>
          <w:sz w:val="28"/>
          <w:szCs w:val="28"/>
          <w:u w:val="single"/>
          <w:lang w:eastAsia="zh-CN"/>
        </w:rPr>
        <w:t xml:space="preserve"> </w:t>
      </w:r>
      <w:r>
        <w:rPr>
          <w:rFonts w:cs="宋体" w:hint="eastAsia"/>
          <w:sz w:val="28"/>
          <w:szCs w:val="28"/>
          <w:u w:val="single"/>
          <w:lang w:eastAsia="zh-CN"/>
        </w:rPr>
        <w:t>超算中心运营管理门户网站</w:t>
      </w:r>
    </w:p>
    <w:p w14:paraId="5783C9A5" w14:textId="77777777" w:rsidR="00000000" w:rsidRDefault="00000000" w:rsidP="00153AA2">
      <w:pPr>
        <w:tabs>
          <w:tab w:val="left" w:pos="6340"/>
        </w:tabs>
        <w:spacing w:beforeLines="50" w:before="120"/>
        <w:ind w:leftChars="800" w:left="2122" w:rightChars="769" w:right="1615" w:hangingChars="158" w:hanging="442"/>
        <w:rPr>
          <w:rFonts w:hint="eastAsia"/>
          <w:sz w:val="28"/>
          <w:szCs w:val="28"/>
          <w:u w:val="single"/>
          <w:lang w:eastAsia="zh-CN"/>
        </w:rPr>
      </w:pPr>
      <w:r>
        <w:rPr>
          <w:rFonts w:cs="宋体" w:hint="eastAsia"/>
          <w:sz w:val="28"/>
          <w:szCs w:val="28"/>
          <w:lang w:eastAsia="zh-CN"/>
        </w:rPr>
        <w:t>项目指导：</w:t>
      </w:r>
      <w:r>
        <w:rPr>
          <w:sz w:val="28"/>
          <w:szCs w:val="28"/>
          <w:u w:val="single"/>
          <w:lang w:eastAsia="zh-CN"/>
        </w:rPr>
        <w:t xml:space="preserve">        </w:t>
      </w:r>
      <w:r>
        <w:rPr>
          <w:rFonts w:cs="宋体" w:hint="eastAsia"/>
          <w:sz w:val="28"/>
          <w:szCs w:val="28"/>
          <w:u w:val="single"/>
          <w:lang w:eastAsia="zh-CN"/>
        </w:rPr>
        <w:t>苏奎</w:t>
      </w:r>
      <w:r>
        <w:rPr>
          <w:sz w:val="28"/>
          <w:szCs w:val="28"/>
          <w:u w:val="single"/>
          <w:lang w:eastAsia="zh-CN"/>
        </w:rPr>
        <w:t xml:space="preserve"> </w:t>
      </w:r>
      <w:r>
        <w:rPr>
          <w:rFonts w:hint="eastAsia"/>
          <w:sz w:val="28"/>
          <w:szCs w:val="28"/>
          <w:u w:val="single"/>
          <w:lang w:eastAsia="zh-CN"/>
        </w:rPr>
        <w:t xml:space="preserve">  </w:t>
      </w:r>
      <w:r>
        <w:rPr>
          <w:sz w:val="28"/>
          <w:szCs w:val="28"/>
          <w:u w:val="single"/>
          <w:lang w:eastAsia="zh-CN"/>
        </w:rPr>
        <w:t xml:space="preserve">    </w:t>
      </w:r>
      <w:r>
        <w:rPr>
          <w:sz w:val="28"/>
          <w:szCs w:val="28"/>
          <w:u w:val="single"/>
          <w:lang w:eastAsia="zh-CN"/>
        </w:rPr>
        <w:tab/>
      </w:r>
    </w:p>
    <w:p w14:paraId="75DBA990" w14:textId="77777777" w:rsidR="00000000" w:rsidRDefault="00000000" w:rsidP="00153AA2">
      <w:pPr>
        <w:tabs>
          <w:tab w:val="left" w:pos="6340"/>
        </w:tabs>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所属组号：</w:t>
      </w:r>
      <w:r>
        <w:rPr>
          <w:rFonts w:hint="eastAsia"/>
          <w:sz w:val="28"/>
          <w:szCs w:val="28"/>
          <w:u w:val="single"/>
          <w:lang w:eastAsia="zh-CN"/>
        </w:rPr>
        <w:t xml:space="preserve"> </w:t>
      </w:r>
      <w:r>
        <w:rPr>
          <w:sz w:val="28"/>
          <w:szCs w:val="28"/>
          <w:u w:val="single"/>
          <w:lang w:eastAsia="zh-CN"/>
        </w:rPr>
        <w:t xml:space="preserve">        </w:t>
      </w:r>
      <w:r w:rsidRPr="00E6391B">
        <w:rPr>
          <w:rFonts w:ascii="等线" w:eastAsia="等线" w:hAnsi="等线"/>
          <w:sz w:val="28"/>
          <w:szCs w:val="28"/>
          <w:u w:val="single"/>
          <w:lang w:eastAsia="zh-CN"/>
        </w:rPr>
        <w:t>G0</w:t>
      </w:r>
      <w:r w:rsidRPr="00E6391B">
        <w:rPr>
          <w:rFonts w:ascii="等线" w:eastAsia="等线" w:hAnsi="等线" w:hint="eastAsia"/>
          <w:sz w:val="28"/>
          <w:szCs w:val="28"/>
          <w:u w:val="single"/>
          <w:lang w:eastAsia="zh-CN"/>
        </w:rPr>
        <w:t>6</w:t>
      </w:r>
      <w:r>
        <w:rPr>
          <w:sz w:val="28"/>
          <w:szCs w:val="28"/>
          <w:u w:val="single"/>
          <w:lang w:eastAsia="zh-CN"/>
        </w:rPr>
        <w:tab/>
      </w:r>
    </w:p>
    <w:p w14:paraId="0704E55D" w14:textId="77777777" w:rsidR="00000000" w:rsidRDefault="00000000" w:rsidP="00153AA2">
      <w:pPr>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组</w:t>
      </w:r>
      <w:r>
        <w:rPr>
          <w:rFonts w:hint="eastAsia"/>
          <w:sz w:val="28"/>
          <w:szCs w:val="28"/>
          <w:lang w:eastAsia="zh-CN"/>
        </w:rPr>
        <w:t xml:space="preserve"> </w:t>
      </w:r>
      <w:r>
        <w:rPr>
          <w:sz w:val="28"/>
          <w:szCs w:val="28"/>
          <w:lang w:eastAsia="zh-CN"/>
        </w:rPr>
        <w:t xml:space="preserve">   </w:t>
      </w:r>
      <w:r>
        <w:rPr>
          <w:rFonts w:cs="宋体" w:hint="eastAsia"/>
          <w:sz w:val="28"/>
          <w:szCs w:val="28"/>
          <w:lang w:eastAsia="zh-CN"/>
        </w:rPr>
        <w:t>长：</w:t>
      </w:r>
      <w:r>
        <w:rPr>
          <w:rFonts w:hint="eastAsia"/>
          <w:sz w:val="28"/>
          <w:szCs w:val="28"/>
          <w:u w:val="single"/>
          <w:lang w:eastAsia="zh-CN"/>
        </w:rPr>
        <w:t xml:space="preserve"> </w:t>
      </w:r>
      <w:r>
        <w:rPr>
          <w:sz w:val="28"/>
          <w:szCs w:val="28"/>
          <w:u w:val="single"/>
          <w:lang w:eastAsia="zh-CN"/>
        </w:rPr>
        <w:t xml:space="preserve">       </w:t>
      </w:r>
      <w:r>
        <w:rPr>
          <w:rFonts w:cs="宋体" w:hint="eastAsia"/>
          <w:sz w:val="28"/>
          <w:szCs w:val="28"/>
          <w:u w:val="single"/>
          <w:lang w:eastAsia="zh-CN"/>
        </w:rPr>
        <w:t>吴易骏</w:t>
      </w:r>
      <w:r>
        <w:rPr>
          <w:rFonts w:hint="eastAsia"/>
          <w:sz w:val="28"/>
          <w:szCs w:val="28"/>
          <w:u w:val="single"/>
          <w:lang w:eastAsia="zh-CN"/>
        </w:rPr>
        <w:t xml:space="preserve"> </w:t>
      </w:r>
      <w:r>
        <w:rPr>
          <w:sz w:val="28"/>
          <w:szCs w:val="28"/>
          <w:u w:val="single"/>
          <w:lang w:eastAsia="zh-CN"/>
        </w:rPr>
        <w:t xml:space="preserve">      </w:t>
      </w:r>
      <w:r>
        <w:rPr>
          <w:sz w:val="28"/>
          <w:szCs w:val="28"/>
          <w:u w:val="single"/>
          <w:lang w:eastAsia="zh-CN"/>
        </w:rPr>
        <w:tab/>
      </w:r>
    </w:p>
    <w:p w14:paraId="61DFD190" w14:textId="77777777" w:rsidR="00000000" w:rsidRDefault="00000000" w:rsidP="00153AA2">
      <w:pPr>
        <w:spacing w:beforeLines="50" w:before="120"/>
        <w:ind w:leftChars="800" w:left="2122" w:rightChars="-364" w:right="-764" w:hangingChars="158" w:hanging="442"/>
        <w:rPr>
          <w:rFonts w:hint="eastAsia"/>
          <w:sz w:val="28"/>
          <w:szCs w:val="28"/>
          <w:u w:val="single"/>
          <w:lang w:eastAsia="zh-CN"/>
        </w:rPr>
      </w:pPr>
      <w:r>
        <w:rPr>
          <w:rFonts w:cs="宋体" w:hint="eastAsia"/>
          <w:sz w:val="28"/>
          <w:szCs w:val="28"/>
          <w:lang w:eastAsia="zh-CN"/>
        </w:rPr>
        <w:t>组</w:t>
      </w:r>
      <w:r>
        <w:rPr>
          <w:rFonts w:hint="eastAsia"/>
          <w:sz w:val="28"/>
          <w:szCs w:val="28"/>
          <w:lang w:eastAsia="zh-CN"/>
        </w:rPr>
        <w:t xml:space="preserve"> </w:t>
      </w:r>
      <w:r>
        <w:rPr>
          <w:sz w:val="28"/>
          <w:szCs w:val="28"/>
          <w:lang w:eastAsia="zh-CN"/>
        </w:rPr>
        <w:t xml:space="preserve">   </w:t>
      </w:r>
      <w:r>
        <w:rPr>
          <w:rFonts w:cs="宋体" w:hint="eastAsia"/>
          <w:sz w:val="28"/>
          <w:szCs w:val="28"/>
          <w:lang w:eastAsia="zh-CN"/>
        </w:rPr>
        <w:t>员：</w:t>
      </w:r>
      <w:r>
        <w:rPr>
          <w:rFonts w:hint="eastAsia"/>
          <w:sz w:val="28"/>
          <w:szCs w:val="28"/>
          <w:u w:val="single"/>
          <w:lang w:eastAsia="zh-CN"/>
        </w:rPr>
        <w:t xml:space="preserve"> </w:t>
      </w:r>
      <w:r w:rsidRPr="00B1058F">
        <w:rPr>
          <w:rFonts w:cs="宋体" w:hint="eastAsia"/>
          <w:sz w:val="28"/>
          <w:szCs w:val="28"/>
          <w:u w:val="single"/>
          <w:lang w:eastAsia="zh-CN"/>
        </w:rPr>
        <w:t>蒋长麟</w:t>
      </w:r>
      <w:r w:rsidRPr="004904E3">
        <w:rPr>
          <w:rFonts w:hint="eastAsia"/>
          <w:sz w:val="28"/>
          <w:szCs w:val="28"/>
          <w:u w:val="single"/>
          <w:lang w:eastAsia="zh-CN"/>
        </w:rPr>
        <w:t xml:space="preserve"> </w:t>
      </w:r>
      <w:r w:rsidRPr="00B1058F">
        <w:rPr>
          <w:rFonts w:cs="宋体" w:hint="eastAsia"/>
          <w:sz w:val="28"/>
          <w:szCs w:val="28"/>
          <w:u w:val="single"/>
          <w:lang w:eastAsia="zh-CN"/>
        </w:rPr>
        <w:t>肖泓宇</w:t>
      </w:r>
      <w:r w:rsidRPr="004904E3">
        <w:rPr>
          <w:rFonts w:hint="eastAsia"/>
          <w:sz w:val="28"/>
          <w:szCs w:val="28"/>
          <w:u w:val="single"/>
          <w:lang w:eastAsia="zh-CN"/>
        </w:rPr>
        <w:t xml:space="preserve"> </w:t>
      </w:r>
      <w:r w:rsidRPr="00B1058F">
        <w:rPr>
          <w:rFonts w:cs="宋体" w:hint="eastAsia"/>
          <w:sz w:val="28"/>
          <w:szCs w:val="28"/>
          <w:u w:val="single"/>
          <w:lang w:eastAsia="zh-CN"/>
        </w:rPr>
        <w:t>陈许恺</w:t>
      </w:r>
      <w:r w:rsidRPr="004904E3">
        <w:rPr>
          <w:rFonts w:hint="eastAsia"/>
          <w:sz w:val="28"/>
          <w:szCs w:val="28"/>
          <w:u w:val="single"/>
          <w:lang w:eastAsia="zh-CN"/>
        </w:rPr>
        <w:t xml:space="preserve"> </w:t>
      </w:r>
      <w:r w:rsidRPr="00B1058F">
        <w:rPr>
          <w:rFonts w:cs="宋体" w:hint="eastAsia"/>
          <w:sz w:val="28"/>
          <w:szCs w:val="28"/>
          <w:u w:val="single"/>
          <w:lang w:eastAsia="zh-CN"/>
        </w:rPr>
        <w:t>王涛</w:t>
      </w:r>
      <w:r>
        <w:rPr>
          <w:sz w:val="28"/>
          <w:szCs w:val="28"/>
          <w:u w:val="single"/>
          <w:lang w:eastAsia="zh-CN"/>
        </w:rPr>
        <w:t xml:space="preserve"> </w:t>
      </w:r>
    </w:p>
    <w:p w14:paraId="627764AA" w14:textId="77777777" w:rsidR="00000000" w:rsidRDefault="00000000" w:rsidP="00153AA2">
      <w:pPr>
        <w:tabs>
          <w:tab w:val="left" w:pos="7455"/>
        </w:tabs>
        <w:spacing w:beforeLines="50" w:before="120"/>
        <w:ind w:leftChars="800" w:left="2122" w:rightChars="-364" w:right="-764" w:hangingChars="158" w:hanging="442"/>
        <w:rPr>
          <w:rFonts w:hint="eastAsia"/>
          <w:sz w:val="28"/>
          <w:szCs w:val="28"/>
          <w:u w:val="single"/>
          <w:lang w:eastAsia="zh-CN"/>
        </w:rPr>
      </w:pPr>
    </w:p>
    <w:p w14:paraId="19B9451E" w14:textId="584DD5D8" w:rsidR="00BD20D3" w:rsidRPr="00155219" w:rsidRDefault="00000000" w:rsidP="00155219">
      <w:pPr>
        <w:jc w:val="center"/>
        <w:rPr>
          <w:rFonts w:hint="eastAsia"/>
          <w:sz w:val="28"/>
          <w:szCs w:val="28"/>
          <w:lang w:eastAsia="zh-CN"/>
        </w:rPr>
      </w:pPr>
      <w:r>
        <w:rPr>
          <w:rFonts w:hint="eastAsia"/>
          <w:sz w:val="28"/>
          <w:szCs w:val="28"/>
        </w:rPr>
        <w:t>2026</w:t>
      </w:r>
      <w:r>
        <w:rPr>
          <w:rFonts w:hint="eastAsia"/>
          <w:sz w:val="28"/>
          <w:szCs w:val="28"/>
        </w:rPr>
        <w:t>年</w:t>
      </w:r>
      <w:r>
        <w:rPr>
          <w:rFonts w:hint="eastAsia"/>
          <w:sz w:val="28"/>
          <w:szCs w:val="28"/>
        </w:rPr>
        <w:t>6</w:t>
      </w:r>
      <w:r>
        <w:rPr>
          <w:rFonts w:hint="eastAsia"/>
          <w:sz w:val="28"/>
          <w:szCs w:val="28"/>
        </w:rPr>
        <w:t>月</w:t>
      </w:r>
      <w:r>
        <w:rPr>
          <w:rFonts w:hint="eastAsia"/>
          <w:sz w:val="28"/>
          <w:szCs w:val="28"/>
        </w:rPr>
        <w:t>8</w:t>
      </w:r>
      <w:r>
        <w:rPr>
          <w:rFonts w:hint="eastAsia"/>
          <w:sz w:val="28"/>
          <w:szCs w:val="28"/>
        </w:rPr>
        <w:t>日</w:t>
      </w:r>
      <w:bookmarkEnd w:id="0"/>
    </w:p>
    <w:p w14:paraId="739D4266" w14:textId="77777777" w:rsidR="00BD20D3" w:rsidRPr="00155219" w:rsidRDefault="00000000">
      <w:pPr>
        <w:pStyle w:val="1"/>
        <w:rPr>
          <w:rFonts w:ascii="等线" w:eastAsia="等线" w:hAnsi="等线"/>
        </w:rPr>
      </w:pPr>
      <w:proofErr w:type="spellStart"/>
      <w:r w:rsidRPr="00155219">
        <w:rPr>
          <w:rFonts w:ascii="等线" w:eastAsia="等线" w:hAnsi="等线"/>
        </w:rPr>
        <w:lastRenderedPageBreak/>
        <w:t>版本记录</w:t>
      </w:r>
      <w:proofErr w:type="spellEnd"/>
    </w:p>
    <w:tbl>
      <w:tblPr>
        <w:tblStyle w:val="aff1"/>
        <w:tblW w:w="0" w:type="auto"/>
        <w:jc w:val="center"/>
        <w:tblLook w:val="04A0" w:firstRow="1" w:lastRow="0" w:firstColumn="1" w:lastColumn="0" w:noHBand="0" w:noVBand="1"/>
      </w:tblPr>
      <w:tblGrid>
        <w:gridCol w:w="792"/>
        <w:gridCol w:w="1584"/>
        <w:gridCol w:w="1440"/>
        <w:gridCol w:w="1440"/>
        <w:gridCol w:w="4320"/>
      </w:tblGrid>
      <w:tr w:rsidR="00BD20D3" w:rsidRPr="00155219" w14:paraId="07AC0243" w14:textId="77777777">
        <w:trPr>
          <w:jc w:val="center"/>
        </w:trPr>
        <w:tc>
          <w:tcPr>
            <w:tcW w:w="792" w:type="dxa"/>
            <w:shd w:val="clear" w:color="auto" w:fill="D9EAF7"/>
            <w:vAlign w:val="center"/>
          </w:tcPr>
          <w:p w14:paraId="73092D3A" w14:textId="77777777" w:rsidR="00BD20D3" w:rsidRPr="00155219" w:rsidRDefault="00000000">
            <w:pPr>
              <w:spacing w:after="0"/>
              <w:rPr>
                <w:rFonts w:ascii="等线" w:eastAsia="等线" w:hAnsi="等线" w:hint="eastAsia"/>
              </w:rPr>
            </w:pPr>
            <w:r w:rsidRPr="00155219">
              <w:rPr>
                <w:rFonts w:ascii="等线" w:eastAsia="等线" w:hAnsi="等线"/>
                <w:b/>
                <w:sz w:val="20"/>
              </w:rPr>
              <w:t>编号</w:t>
            </w:r>
          </w:p>
        </w:tc>
        <w:tc>
          <w:tcPr>
            <w:tcW w:w="1584" w:type="dxa"/>
            <w:shd w:val="clear" w:color="auto" w:fill="D9EAF7"/>
            <w:vAlign w:val="center"/>
          </w:tcPr>
          <w:p w14:paraId="4218F2BF" w14:textId="77777777" w:rsidR="00BD20D3" w:rsidRPr="00155219" w:rsidRDefault="00000000">
            <w:pPr>
              <w:spacing w:after="0"/>
              <w:rPr>
                <w:rFonts w:ascii="等线" w:eastAsia="等线" w:hAnsi="等线" w:hint="eastAsia"/>
              </w:rPr>
            </w:pPr>
            <w:r w:rsidRPr="00155219">
              <w:rPr>
                <w:rFonts w:ascii="等线" w:eastAsia="等线" w:hAnsi="等线"/>
                <w:b/>
                <w:sz w:val="20"/>
              </w:rPr>
              <w:t>修订日期</w:t>
            </w:r>
          </w:p>
        </w:tc>
        <w:tc>
          <w:tcPr>
            <w:tcW w:w="1440" w:type="dxa"/>
            <w:shd w:val="clear" w:color="auto" w:fill="D9EAF7"/>
            <w:vAlign w:val="center"/>
          </w:tcPr>
          <w:p w14:paraId="522559C9" w14:textId="77777777" w:rsidR="00BD20D3" w:rsidRPr="00155219" w:rsidRDefault="00000000">
            <w:pPr>
              <w:spacing w:after="0"/>
              <w:rPr>
                <w:rFonts w:ascii="等线" w:eastAsia="等线" w:hAnsi="等线" w:hint="eastAsia"/>
              </w:rPr>
            </w:pPr>
            <w:r w:rsidRPr="00155219">
              <w:rPr>
                <w:rFonts w:ascii="等线" w:eastAsia="等线" w:hAnsi="等线"/>
                <w:b/>
                <w:sz w:val="20"/>
              </w:rPr>
              <w:t>版本/状态</w:t>
            </w:r>
          </w:p>
        </w:tc>
        <w:tc>
          <w:tcPr>
            <w:tcW w:w="1440" w:type="dxa"/>
            <w:shd w:val="clear" w:color="auto" w:fill="D9EAF7"/>
            <w:vAlign w:val="center"/>
          </w:tcPr>
          <w:p w14:paraId="7DF24A09" w14:textId="77777777" w:rsidR="00BD20D3" w:rsidRPr="00155219" w:rsidRDefault="00000000">
            <w:pPr>
              <w:spacing w:after="0"/>
              <w:rPr>
                <w:rFonts w:ascii="等线" w:eastAsia="等线" w:hAnsi="等线" w:hint="eastAsia"/>
              </w:rPr>
            </w:pPr>
            <w:r w:rsidRPr="00155219">
              <w:rPr>
                <w:rFonts w:ascii="等线" w:eastAsia="等线" w:hAnsi="等线"/>
                <w:b/>
                <w:sz w:val="20"/>
              </w:rPr>
              <w:t>修订人</w:t>
            </w:r>
          </w:p>
        </w:tc>
        <w:tc>
          <w:tcPr>
            <w:tcW w:w="4320" w:type="dxa"/>
            <w:shd w:val="clear" w:color="auto" w:fill="D9EAF7"/>
            <w:vAlign w:val="center"/>
          </w:tcPr>
          <w:p w14:paraId="530F2930" w14:textId="77777777" w:rsidR="00BD20D3" w:rsidRPr="00155219" w:rsidRDefault="00000000">
            <w:pPr>
              <w:spacing w:after="0"/>
              <w:rPr>
                <w:rFonts w:ascii="等线" w:eastAsia="等线" w:hAnsi="等线" w:hint="eastAsia"/>
              </w:rPr>
            </w:pPr>
            <w:r w:rsidRPr="00155219">
              <w:rPr>
                <w:rFonts w:ascii="等线" w:eastAsia="等线" w:hAnsi="等线"/>
                <w:b/>
                <w:sz w:val="20"/>
              </w:rPr>
              <w:t>备注</w:t>
            </w:r>
          </w:p>
        </w:tc>
      </w:tr>
      <w:tr w:rsidR="00BD20D3" w:rsidRPr="00155219" w14:paraId="6E7AA473" w14:textId="77777777">
        <w:trPr>
          <w:jc w:val="center"/>
        </w:trPr>
        <w:tc>
          <w:tcPr>
            <w:tcW w:w="792" w:type="dxa"/>
            <w:vAlign w:val="center"/>
          </w:tcPr>
          <w:p w14:paraId="6CDF866D" w14:textId="77777777" w:rsidR="00BD20D3" w:rsidRPr="00155219" w:rsidRDefault="00000000">
            <w:pPr>
              <w:spacing w:after="0"/>
              <w:rPr>
                <w:rFonts w:ascii="等线" w:eastAsia="等线" w:hAnsi="等线" w:hint="eastAsia"/>
              </w:rPr>
            </w:pPr>
            <w:r w:rsidRPr="00155219">
              <w:rPr>
                <w:rFonts w:ascii="等线" w:eastAsia="等线" w:hAnsi="等线"/>
                <w:sz w:val="20"/>
              </w:rPr>
              <w:t>01</w:t>
            </w:r>
          </w:p>
        </w:tc>
        <w:tc>
          <w:tcPr>
            <w:tcW w:w="1584" w:type="dxa"/>
            <w:vAlign w:val="center"/>
          </w:tcPr>
          <w:p w14:paraId="5634E561" w14:textId="77777777" w:rsidR="00BD20D3" w:rsidRPr="00155219" w:rsidRDefault="00000000">
            <w:pPr>
              <w:spacing w:after="0"/>
              <w:rPr>
                <w:rFonts w:ascii="等线" w:eastAsia="等线" w:hAnsi="等线" w:hint="eastAsia"/>
              </w:rPr>
            </w:pPr>
            <w:r w:rsidRPr="00155219">
              <w:rPr>
                <w:rFonts w:ascii="等线" w:eastAsia="等线" w:hAnsi="等线"/>
                <w:sz w:val="20"/>
              </w:rPr>
              <w:t>2026.06.07</w:t>
            </w:r>
          </w:p>
        </w:tc>
        <w:tc>
          <w:tcPr>
            <w:tcW w:w="1440" w:type="dxa"/>
            <w:vAlign w:val="center"/>
          </w:tcPr>
          <w:p w14:paraId="465095BA" w14:textId="77777777" w:rsidR="00BD20D3" w:rsidRPr="00155219" w:rsidRDefault="00000000">
            <w:pPr>
              <w:spacing w:after="0"/>
              <w:rPr>
                <w:rFonts w:ascii="等线" w:eastAsia="等线" w:hAnsi="等线" w:hint="eastAsia"/>
              </w:rPr>
            </w:pPr>
            <w:r w:rsidRPr="00155219">
              <w:rPr>
                <w:rFonts w:ascii="等线" w:eastAsia="等线" w:hAnsi="等线"/>
                <w:sz w:val="20"/>
              </w:rPr>
              <w:t>0.1.0</w:t>
            </w:r>
          </w:p>
        </w:tc>
        <w:tc>
          <w:tcPr>
            <w:tcW w:w="1440" w:type="dxa"/>
            <w:vAlign w:val="center"/>
          </w:tcPr>
          <w:p w14:paraId="1C8CD218" w14:textId="77777777" w:rsidR="00BD20D3" w:rsidRPr="00155219" w:rsidRDefault="00000000">
            <w:pPr>
              <w:spacing w:after="0"/>
              <w:rPr>
                <w:rFonts w:ascii="等线" w:eastAsia="等线" w:hAnsi="等线" w:hint="eastAsia"/>
              </w:rPr>
            </w:pPr>
            <w:r w:rsidRPr="00155219">
              <w:rPr>
                <w:rFonts w:ascii="等线" w:eastAsia="等线" w:hAnsi="等线"/>
                <w:sz w:val="20"/>
              </w:rPr>
              <w:t>肖泓宇</w:t>
            </w:r>
          </w:p>
        </w:tc>
        <w:tc>
          <w:tcPr>
            <w:tcW w:w="4320" w:type="dxa"/>
            <w:vAlign w:val="center"/>
          </w:tcPr>
          <w:p w14:paraId="6164AE2B"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记录CCB会议讨论内容。</w:t>
            </w:r>
          </w:p>
        </w:tc>
      </w:tr>
      <w:tr w:rsidR="00BD20D3" w:rsidRPr="00155219" w14:paraId="5A0F3C79" w14:textId="77777777">
        <w:trPr>
          <w:jc w:val="center"/>
        </w:trPr>
        <w:tc>
          <w:tcPr>
            <w:tcW w:w="792" w:type="dxa"/>
            <w:vAlign w:val="center"/>
          </w:tcPr>
          <w:p w14:paraId="7203C124" w14:textId="77777777" w:rsidR="00BD20D3" w:rsidRPr="00155219" w:rsidRDefault="00000000">
            <w:pPr>
              <w:spacing w:after="0"/>
              <w:rPr>
                <w:rFonts w:ascii="等线" w:eastAsia="等线" w:hAnsi="等线" w:hint="eastAsia"/>
              </w:rPr>
            </w:pPr>
            <w:r w:rsidRPr="00155219">
              <w:rPr>
                <w:rFonts w:ascii="等线" w:eastAsia="等线" w:hAnsi="等线"/>
                <w:sz w:val="20"/>
              </w:rPr>
              <w:t>02</w:t>
            </w:r>
          </w:p>
        </w:tc>
        <w:tc>
          <w:tcPr>
            <w:tcW w:w="1584" w:type="dxa"/>
            <w:vAlign w:val="center"/>
          </w:tcPr>
          <w:p w14:paraId="15157B8A" w14:textId="77777777" w:rsidR="00BD20D3" w:rsidRPr="00155219" w:rsidRDefault="00000000">
            <w:pPr>
              <w:spacing w:after="0"/>
              <w:rPr>
                <w:rFonts w:ascii="等线" w:eastAsia="等线" w:hAnsi="等线" w:hint="eastAsia"/>
              </w:rPr>
            </w:pPr>
            <w:r w:rsidRPr="00155219">
              <w:rPr>
                <w:rFonts w:ascii="等线" w:eastAsia="等线" w:hAnsi="等线"/>
                <w:sz w:val="20"/>
              </w:rPr>
              <w:t>2026.06.07</w:t>
            </w:r>
          </w:p>
        </w:tc>
        <w:tc>
          <w:tcPr>
            <w:tcW w:w="1440" w:type="dxa"/>
            <w:vAlign w:val="center"/>
          </w:tcPr>
          <w:p w14:paraId="7431218A" w14:textId="77777777" w:rsidR="00BD20D3" w:rsidRPr="00155219" w:rsidRDefault="00000000">
            <w:pPr>
              <w:spacing w:after="0"/>
              <w:rPr>
                <w:rFonts w:ascii="等线" w:eastAsia="等线" w:hAnsi="等线" w:hint="eastAsia"/>
              </w:rPr>
            </w:pPr>
            <w:r w:rsidRPr="00155219">
              <w:rPr>
                <w:rFonts w:ascii="等线" w:eastAsia="等线" w:hAnsi="等线"/>
                <w:sz w:val="20"/>
              </w:rPr>
              <w:t>1.0.0</w:t>
            </w:r>
          </w:p>
        </w:tc>
        <w:tc>
          <w:tcPr>
            <w:tcW w:w="1440" w:type="dxa"/>
            <w:vAlign w:val="center"/>
          </w:tcPr>
          <w:p w14:paraId="1BE0A51E" w14:textId="77777777" w:rsidR="00BD20D3" w:rsidRPr="00155219" w:rsidRDefault="00000000">
            <w:pPr>
              <w:spacing w:after="0"/>
              <w:rPr>
                <w:rFonts w:ascii="等线" w:eastAsia="等线" w:hAnsi="等线" w:hint="eastAsia"/>
              </w:rPr>
            </w:pPr>
            <w:r w:rsidRPr="00155219">
              <w:rPr>
                <w:rFonts w:ascii="等线" w:eastAsia="等线" w:hAnsi="等线"/>
                <w:sz w:val="20"/>
              </w:rPr>
              <w:t>吴易骏</w:t>
            </w:r>
          </w:p>
        </w:tc>
        <w:tc>
          <w:tcPr>
            <w:tcW w:w="4320" w:type="dxa"/>
            <w:vAlign w:val="center"/>
          </w:tcPr>
          <w:p w14:paraId="142B3EA7"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确认决策和后续行动。</w:t>
            </w:r>
          </w:p>
        </w:tc>
      </w:tr>
    </w:tbl>
    <w:p w14:paraId="158FC374" w14:textId="77777777" w:rsidR="00BD20D3" w:rsidRPr="00155219" w:rsidRDefault="00000000">
      <w:pPr>
        <w:rPr>
          <w:rFonts w:ascii="等线" w:eastAsia="等线" w:hAnsi="等线" w:hint="eastAsia"/>
          <w:lang w:eastAsia="zh-CN"/>
        </w:rPr>
      </w:pPr>
      <w:r w:rsidRPr="00155219">
        <w:rPr>
          <w:rFonts w:ascii="等线" w:eastAsia="等线" w:hAnsi="等线"/>
          <w:lang w:eastAsia="zh-CN"/>
        </w:rPr>
        <w:br w:type="page"/>
      </w:r>
    </w:p>
    <w:p w14:paraId="4749F648" w14:textId="77777777" w:rsidR="00BD20D3" w:rsidRPr="00155219" w:rsidRDefault="00000000">
      <w:pPr>
        <w:pStyle w:val="1"/>
        <w:rPr>
          <w:rFonts w:ascii="等线" w:eastAsia="等线" w:hAnsi="等线"/>
        </w:rPr>
      </w:pPr>
      <w:r w:rsidRPr="00155219">
        <w:rPr>
          <w:rFonts w:ascii="等线" w:eastAsia="等线" w:hAnsi="等线"/>
        </w:rPr>
        <w:lastRenderedPageBreak/>
        <w:t xml:space="preserve">1 </w:t>
      </w:r>
      <w:proofErr w:type="spellStart"/>
      <w:r w:rsidRPr="00155219">
        <w:rPr>
          <w:rFonts w:ascii="等线" w:eastAsia="等线" w:hAnsi="等线"/>
        </w:rPr>
        <w:t>会议基本信息</w:t>
      </w:r>
      <w:proofErr w:type="spellEnd"/>
    </w:p>
    <w:tbl>
      <w:tblPr>
        <w:tblStyle w:val="aff1"/>
        <w:tblW w:w="0" w:type="auto"/>
        <w:jc w:val="center"/>
        <w:tblLook w:val="04A0" w:firstRow="1" w:lastRow="0" w:firstColumn="1" w:lastColumn="0" w:noHBand="0" w:noVBand="1"/>
      </w:tblPr>
      <w:tblGrid>
        <w:gridCol w:w="2304"/>
        <w:gridCol w:w="6912"/>
      </w:tblGrid>
      <w:tr w:rsidR="00BD20D3" w:rsidRPr="00155219" w14:paraId="1328B4FF" w14:textId="77777777">
        <w:trPr>
          <w:jc w:val="center"/>
        </w:trPr>
        <w:tc>
          <w:tcPr>
            <w:tcW w:w="2304" w:type="dxa"/>
            <w:shd w:val="clear" w:color="auto" w:fill="D9EAF7"/>
            <w:vAlign w:val="center"/>
          </w:tcPr>
          <w:p w14:paraId="7B7A0A62" w14:textId="77777777" w:rsidR="00BD20D3" w:rsidRPr="00155219" w:rsidRDefault="00000000">
            <w:pPr>
              <w:spacing w:after="0"/>
              <w:rPr>
                <w:rFonts w:ascii="等线" w:eastAsia="等线" w:hAnsi="等线" w:hint="eastAsia"/>
              </w:rPr>
            </w:pPr>
            <w:r w:rsidRPr="00155219">
              <w:rPr>
                <w:rFonts w:ascii="等线" w:eastAsia="等线" w:hAnsi="等线"/>
                <w:b/>
                <w:sz w:val="20"/>
              </w:rPr>
              <w:t>项目</w:t>
            </w:r>
          </w:p>
        </w:tc>
        <w:tc>
          <w:tcPr>
            <w:tcW w:w="6912" w:type="dxa"/>
            <w:shd w:val="clear" w:color="auto" w:fill="D9EAF7"/>
            <w:vAlign w:val="center"/>
          </w:tcPr>
          <w:p w14:paraId="13ED56D4" w14:textId="77777777" w:rsidR="00BD20D3" w:rsidRPr="00155219" w:rsidRDefault="00000000">
            <w:pPr>
              <w:spacing w:after="0"/>
              <w:rPr>
                <w:rFonts w:ascii="等线" w:eastAsia="等线" w:hAnsi="等线" w:hint="eastAsia"/>
              </w:rPr>
            </w:pPr>
            <w:r w:rsidRPr="00155219">
              <w:rPr>
                <w:rFonts w:ascii="等线" w:eastAsia="等线" w:hAnsi="等线"/>
                <w:b/>
                <w:sz w:val="20"/>
              </w:rPr>
              <w:t>内容</w:t>
            </w:r>
          </w:p>
        </w:tc>
      </w:tr>
      <w:tr w:rsidR="00BD20D3" w:rsidRPr="00155219" w14:paraId="146EF802" w14:textId="77777777">
        <w:trPr>
          <w:jc w:val="center"/>
        </w:trPr>
        <w:tc>
          <w:tcPr>
            <w:tcW w:w="2304" w:type="dxa"/>
            <w:vAlign w:val="center"/>
          </w:tcPr>
          <w:p w14:paraId="1BB45409" w14:textId="77777777" w:rsidR="00BD20D3" w:rsidRPr="00155219" w:rsidRDefault="00000000">
            <w:pPr>
              <w:spacing w:after="0"/>
              <w:rPr>
                <w:rFonts w:ascii="等线" w:eastAsia="等线" w:hAnsi="等线" w:hint="eastAsia"/>
              </w:rPr>
            </w:pPr>
            <w:r w:rsidRPr="00155219">
              <w:rPr>
                <w:rFonts w:ascii="等线" w:eastAsia="等线" w:hAnsi="等线"/>
                <w:sz w:val="20"/>
              </w:rPr>
              <w:t>会议名称</w:t>
            </w:r>
          </w:p>
        </w:tc>
        <w:tc>
          <w:tcPr>
            <w:tcW w:w="6912" w:type="dxa"/>
            <w:vAlign w:val="center"/>
          </w:tcPr>
          <w:p w14:paraId="700895FD"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G06需求变更CCB评审会议</w:t>
            </w:r>
          </w:p>
        </w:tc>
      </w:tr>
      <w:tr w:rsidR="00BD20D3" w:rsidRPr="00155219" w14:paraId="38EA3777" w14:textId="77777777">
        <w:trPr>
          <w:jc w:val="center"/>
        </w:trPr>
        <w:tc>
          <w:tcPr>
            <w:tcW w:w="2304" w:type="dxa"/>
            <w:vAlign w:val="center"/>
          </w:tcPr>
          <w:p w14:paraId="002D2A30"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会议时间</w:t>
            </w:r>
            <w:proofErr w:type="spellEnd"/>
          </w:p>
        </w:tc>
        <w:tc>
          <w:tcPr>
            <w:tcW w:w="6912" w:type="dxa"/>
            <w:vAlign w:val="center"/>
          </w:tcPr>
          <w:p w14:paraId="5FB83586" w14:textId="77777777" w:rsidR="00BD20D3" w:rsidRPr="00155219" w:rsidRDefault="00000000">
            <w:pPr>
              <w:spacing w:after="0"/>
              <w:rPr>
                <w:rFonts w:ascii="等线" w:eastAsia="等线" w:hAnsi="等线" w:hint="eastAsia"/>
              </w:rPr>
            </w:pPr>
            <w:r w:rsidRPr="00155219">
              <w:rPr>
                <w:rFonts w:ascii="等线" w:eastAsia="等线" w:hAnsi="等线"/>
                <w:sz w:val="20"/>
              </w:rPr>
              <w:t>2026年6月7日 19:30-20:10</w:t>
            </w:r>
          </w:p>
        </w:tc>
      </w:tr>
      <w:tr w:rsidR="00BD20D3" w:rsidRPr="00155219" w14:paraId="60E7B1B2" w14:textId="77777777">
        <w:trPr>
          <w:jc w:val="center"/>
        </w:trPr>
        <w:tc>
          <w:tcPr>
            <w:tcW w:w="2304" w:type="dxa"/>
            <w:vAlign w:val="center"/>
          </w:tcPr>
          <w:p w14:paraId="0C5E93AB" w14:textId="77777777" w:rsidR="00BD20D3" w:rsidRPr="00155219" w:rsidRDefault="00000000">
            <w:pPr>
              <w:spacing w:after="0"/>
              <w:rPr>
                <w:rFonts w:ascii="等线" w:eastAsia="等线" w:hAnsi="等线" w:hint="eastAsia"/>
              </w:rPr>
            </w:pPr>
            <w:r w:rsidRPr="00155219">
              <w:rPr>
                <w:rFonts w:ascii="等线" w:eastAsia="等线" w:hAnsi="等线"/>
                <w:sz w:val="20"/>
              </w:rPr>
              <w:t>会议地点</w:t>
            </w:r>
          </w:p>
        </w:tc>
        <w:tc>
          <w:tcPr>
            <w:tcW w:w="6912" w:type="dxa"/>
            <w:vAlign w:val="center"/>
          </w:tcPr>
          <w:p w14:paraId="2353CCE2" w14:textId="214576F7" w:rsidR="00BD20D3" w:rsidRPr="00155219" w:rsidRDefault="002E15C6">
            <w:pPr>
              <w:spacing w:after="0"/>
              <w:rPr>
                <w:rFonts w:ascii="等线" w:eastAsia="等线" w:hAnsi="等线" w:hint="eastAsia"/>
                <w:lang w:eastAsia="zh-CN"/>
              </w:rPr>
            </w:pPr>
            <w:r>
              <w:rPr>
                <w:rFonts w:ascii="等线" w:eastAsia="等线" w:hAnsi="等线" w:hint="eastAsia"/>
                <w:sz w:val="20"/>
                <w:lang w:eastAsia="zh-CN"/>
              </w:rPr>
              <w:t>求真1-217宿舍</w:t>
            </w:r>
          </w:p>
        </w:tc>
      </w:tr>
      <w:tr w:rsidR="00BD20D3" w:rsidRPr="00155219" w14:paraId="70B07AA4" w14:textId="77777777">
        <w:trPr>
          <w:jc w:val="center"/>
        </w:trPr>
        <w:tc>
          <w:tcPr>
            <w:tcW w:w="2304" w:type="dxa"/>
            <w:vAlign w:val="center"/>
          </w:tcPr>
          <w:p w14:paraId="3398F153" w14:textId="77777777" w:rsidR="00BD20D3" w:rsidRPr="00155219" w:rsidRDefault="00000000">
            <w:pPr>
              <w:spacing w:after="0"/>
              <w:rPr>
                <w:rFonts w:ascii="等线" w:eastAsia="等线" w:hAnsi="等线" w:hint="eastAsia"/>
              </w:rPr>
            </w:pPr>
            <w:r w:rsidRPr="00155219">
              <w:rPr>
                <w:rFonts w:ascii="等线" w:eastAsia="等线" w:hAnsi="等线"/>
                <w:sz w:val="20"/>
              </w:rPr>
              <w:t>主持人</w:t>
            </w:r>
          </w:p>
        </w:tc>
        <w:tc>
          <w:tcPr>
            <w:tcW w:w="6912" w:type="dxa"/>
            <w:vAlign w:val="center"/>
          </w:tcPr>
          <w:p w14:paraId="0D6EDA11" w14:textId="77777777" w:rsidR="00BD20D3" w:rsidRPr="00155219" w:rsidRDefault="00000000">
            <w:pPr>
              <w:spacing w:after="0"/>
              <w:rPr>
                <w:rFonts w:ascii="等线" w:eastAsia="等线" w:hAnsi="等线" w:hint="eastAsia"/>
              </w:rPr>
            </w:pPr>
            <w:r w:rsidRPr="00155219">
              <w:rPr>
                <w:rFonts w:ascii="等线" w:eastAsia="等线" w:hAnsi="等线"/>
                <w:sz w:val="20"/>
              </w:rPr>
              <w:t>吴易骏</w:t>
            </w:r>
          </w:p>
        </w:tc>
      </w:tr>
      <w:tr w:rsidR="00BD20D3" w:rsidRPr="00155219" w14:paraId="6EDA43EF" w14:textId="77777777">
        <w:trPr>
          <w:jc w:val="center"/>
        </w:trPr>
        <w:tc>
          <w:tcPr>
            <w:tcW w:w="2304" w:type="dxa"/>
            <w:vAlign w:val="center"/>
          </w:tcPr>
          <w:p w14:paraId="3D5DD5D2" w14:textId="77777777" w:rsidR="00BD20D3" w:rsidRPr="00155219" w:rsidRDefault="00000000">
            <w:pPr>
              <w:spacing w:after="0"/>
              <w:rPr>
                <w:rFonts w:ascii="等线" w:eastAsia="等线" w:hAnsi="等线" w:hint="eastAsia"/>
              </w:rPr>
            </w:pPr>
            <w:r w:rsidRPr="00155219">
              <w:rPr>
                <w:rFonts w:ascii="等线" w:eastAsia="等线" w:hAnsi="等线"/>
                <w:sz w:val="20"/>
              </w:rPr>
              <w:t>记录人</w:t>
            </w:r>
          </w:p>
        </w:tc>
        <w:tc>
          <w:tcPr>
            <w:tcW w:w="6912" w:type="dxa"/>
            <w:vAlign w:val="center"/>
          </w:tcPr>
          <w:p w14:paraId="53E0B706" w14:textId="77777777" w:rsidR="00BD20D3" w:rsidRPr="00155219" w:rsidRDefault="00000000">
            <w:pPr>
              <w:spacing w:after="0"/>
              <w:rPr>
                <w:rFonts w:ascii="等线" w:eastAsia="等线" w:hAnsi="等线" w:hint="eastAsia"/>
              </w:rPr>
            </w:pPr>
            <w:r w:rsidRPr="00155219">
              <w:rPr>
                <w:rFonts w:ascii="等线" w:eastAsia="等线" w:hAnsi="等线"/>
                <w:sz w:val="20"/>
              </w:rPr>
              <w:t>肖泓宇</w:t>
            </w:r>
          </w:p>
        </w:tc>
      </w:tr>
      <w:tr w:rsidR="00BD20D3" w:rsidRPr="00155219" w14:paraId="682772B2" w14:textId="77777777">
        <w:trPr>
          <w:jc w:val="center"/>
        </w:trPr>
        <w:tc>
          <w:tcPr>
            <w:tcW w:w="2304" w:type="dxa"/>
            <w:vAlign w:val="center"/>
          </w:tcPr>
          <w:p w14:paraId="466D1119" w14:textId="77777777" w:rsidR="00BD20D3" w:rsidRPr="00155219" w:rsidRDefault="00000000">
            <w:pPr>
              <w:spacing w:after="0"/>
              <w:rPr>
                <w:rFonts w:ascii="等线" w:eastAsia="等线" w:hAnsi="等线" w:hint="eastAsia"/>
              </w:rPr>
            </w:pPr>
            <w:r w:rsidRPr="00155219">
              <w:rPr>
                <w:rFonts w:ascii="等线" w:eastAsia="等线" w:hAnsi="等线"/>
                <w:sz w:val="20"/>
              </w:rPr>
              <w:t>参会人员</w:t>
            </w:r>
          </w:p>
        </w:tc>
        <w:tc>
          <w:tcPr>
            <w:tcW w:w="6912" w:type="dxa"/>
            <w:vAlign w:val="center"/>
          </w:tcPr>
          <w:p w14:paraId="6135CDDD"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吴易骏、陈许恺、王涛、蒋长麟、肖泓宇、课程模拟用户代表</w:t>
            </w:r>
          </w:p>
        </w:tc>
      </w:tr>
    </w:tbl>
    <w:p w14:paraId="4C680795" w14:textId="77777777" w:rsidR="00BD20D3" w:rsidRPr="00155219" w:rsidRDefault="00BD20D3">
      <w:pPr>
        <w:rPr>
          <w:rFonts w:ascii="等线" w:eastAsia="等线" w:hAnsi="等线" w:hint="eastAsia"/>
          <w:lang w:eastAsia="zh-CN"/>
        </w:rPr>
      </w:pPr>
    </w:p>
    <w:p w14:paraId="4DF7AEB4" w14:textId="77777777" w:rsidR="00BD20D3" w:rsidRPr="00155219" w:rsidRDefault="00000000">
      <w:pPr>
        <w:pStyle w:val="1"/>
        <w:rPr>
          <w:rFonts w:ascii="等线" w:eastAsia="等线" w:hAnsi="等线"/>
        </w:rPr>
      </w:pPr>
      <w:r w:rsidRPr="00155219">
        <w:rPr>
          <w:rFonts w:ascii="等线" w:eastAsia="等线" w:hAnsi="等线"/>
        </w:rPr>
        <w:t xml:space="preserve">2 </w:t>
      </w:r>
      <w:proofErr w:type="spellStart"/>
      <w:r w:rsidRPr="00155219">
        <w:rPr>
          <w:rFonts w:ascii="等线" w:eastAsia="等线" w:hAnsi="等线"/>
        </w:rPr>
        <w:t>会议讨论纪要</w:t>
      </w:r>
      <w:proofErr w:type="spellEnd"/>
    </w:p>
    <w:tbl>
      <w:tblPr>
        <w:tblStyle w:val="aff1"/>
        <w:tblW w:w="0" w:type="auto"/>
        <w:jc w:val="center"/>
        <w:tblLook w:val="04A0" w:firstRow="1" w:lastRow="0" w:firstColumn="1" w:lastColumn="0" w:noHBand="0" w:noVBand="1"/>
      </w:tblPr>
      <w:tblGrid>
        <w:gridCol w:w="1584"/>
        <w:gridCol w:w="5328"/>
        <w:gridCol w:w="2304"/>
      </w:tblGrid>
      <w:tr w:rsidR="00BD20D3" w:rsidRPr="00155219" w14:paraId="41EAD79D" w14:textId="77777777">
        <w:trPr>
          <w:jc w:val="center"/>
        </w:trPr>
        <w:tc>
          <w:tcPr>
            <w:tcW w:w="1584" w:type="dxa"/>
            <w:shd w:val="clear" w:color="auto" w:fill="D9EAF7"/>
            <w:vAlign w:val="center"/>
          </w:tcPr>
          <w:p w14:paraId="31F6057C" w14:textId="77777777" w:rsidR="00BD20D3" w:rsidRPr="00155219" w:rsidRDefault="00000000">
            <w:pPr>
              <w:spacing w:after="0"/>
              <w:rPr>
                <w:rFonts w:ascii="等线" w:eastAsia="等线" w:hAnsi="等线" w:hint="eastAsia"/>
              </w:rPr>
            </w:pPr>
            <w:r w:rsidRPr="00155219">
              <w:rPr>
                <w:rFonts w:ascii="等线" w:eastAsia="等线" w:hAnsi="等线"/>
                <w:b/>
                <w:sz w:val="20"/>
              </w:rPr>
              <w:t>议题</w:t>
            </w:r>
          </w:p>
        </w:tc>
        <w:tc>
          <w:tcPr>
            <w:tcW w:w="5328" w:type="dxa"/>
            <w:shd w:val="clear" w:color="auto" w:fill="D9EAF7"/>
            <w:vAlign w:val="center"/>
          </w:tcPr>
          <w:p w14:paraId="463D3492" w14:textId="77777777" w:rsidR="00BD20D3" w:rsidRPr="00155219" w:rsidRDefault="00000000">
            <w:pPr>
              <w:spacing w:after="0"/>
              <w:rPr>
                <w:rFonts w:ascii="等线" w:eastAsia="等线" w:hAnsi="等线" w:hint="eastAsia"/>
              </w:rPr>
            </w:pPr>
            <w:r w:rsidRPr="00155219">
              <w:rPr>
                <w:rFonts w:ascii="等线" w:eastAsia="等线" w:hAnsi="等线"/>
                <w:b/>
                <w:sz w:val="20"/>
              </w:rPr>
              <w:t>讨论摘要</w:t>
            </w:r>
          </w:p>
        </w:tc>
        <w:tc>
          <w:tcPr>
            <w:tcW w:w="2304" w:type="dxa"/>
            <w:shd w:val="clear" w:color="auto" w:fill="D9EAF7"/>
            <w:vAlign w:val="center"/>
          </w:tcPr>
          <w:p w14:paraId="3516ACAA" w14:textId="77777777" w:rsidR="00BD20D3" w:rsidRPr="00155219" w:rsidRDefault="00000000">
            <w:pPr>
              <w:spacing w:after="0"/>
              <w:rPr>
                <w:rFonts w:ascii="等线" w:eastAsia="等线" w:hAnsi="等线" w:hint="eastAsia"/>
              </w:rPr>
            </w:pPr>
            <w:r w:rsidRPr="00155219">
              <w:rPr>
                <w:rFonts w:ascii="等线" w:eastAsia="等线" w:hAnsi="等线"/>
                <w:b/>
                <w:sz w:val="20"/>
              </w:rPr>
              <w:t>结论</w:t>
            </w:r>
          </w:p>
        </w:tc>
      </w:tr>
      <w:tr w:rsidR="00BD20D3" w:rsidRPr="00155219" w14:paraId="47685E17" w14:textId="77777777">
        <w:trPr>
          <w:jc w:val="center"/>
        </w:trPr>
        <w:tc>
          <w:tcPr>
            <w:tcW w:w="1584" w:type="dxa"/>
            <w:vAlign w:val="center"/>
          </w:tcPr>
          <w:p w14:paraId="695E846A" w14:textId="77777777" w:rsidR="00BD20D3" w:rsidRPr="00155219" w:rsidRDefault="00000000">
            <w:pPr>
              <w:spacing w:after="0"/>
              <w:rPr>
                <w:rFonts w:ascii="等线" w:eastAsia="等线" w:hAnsi="等线" w:hint="eastAsia"/>
              </w:rPr>
            </w:pPr>
            <w:r w:rsidRPr="00155219">
              <w:rPr>
                <w:rFonts w:ascii="等线" w:eastAsia="等线" w:hAnsi="等线"/>
                <w:sz w:val="20"/>
              </w:rPr>
              <w:t>变更来源</w:t>
            </w:r>
          </w:p>
        </w:tc>
        <w:tc>
          <w:tcPr>
            <w:tcW w:w="5328" w:type="dxa"/>
            <w:vAlign w:val="center"/>
          </w:tcPr>
          <w:p w14:paraId="6A0AC34D"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陈许恺说明RC-001来自二次客户访谈，用户希望在提交前看到材料、配额和排队提示。</w:t>
            </w:r>
          </w:p>
        </w:tc>
        <w:tc>
          <w:tcPr>
            <w:tcW w:w="2304" w:type="dxa"/>
            <w:vAlign w:val="center"/>
          </w:tcPr>
          <w:p w14:paraId="39F35749"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来源明确，可纳入变更评审。</w:t>
            </w:r>
          </w:p>
        </w:tc>
      </w:tr>
      <w:tr w:rsidR="00BD20D3" w:rsidRPr="00155219" w14:paraId="63E57803" w14:textId="77777777">
        <w:trPr>
          <w:jc w:val="center"/>
        </w:trPr>
        <w:tc>
          <w:tcPr>
            <w:tcW w:w="1584" w:type="dxa"/>
            <w:vAlign w:val="center"/>
          </w:tcPr>
          <w:p w14:paraId="09EE78A4"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基线冲突</w:t>
            </w:r>
            <w:proofErr w:type="spellEnd"/>
          </w:p>
        </w:tc>
        <w:tc>
          <w:tcPr>
            <w:tcW w:w="5328" w:type="dxa"/>
            <w:vAlign w:val="center"/>
          </w:tcPr>
          <w:p w14:paraId="1C96EEB7"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蒋长麟说明该变更属于资源申请流程增强，不改变系统边界和审批权责。</w:t>
            </w:r>
          </w:p>
        </w:tc>
        <w:tc>
          <w:tcPr>
            <w:tcW w:w="2304" w:type="dxa"/>
            <w:vAlign w:val="center"/>
          </w:tcPr>
          <w:p w14:paraId="6550B2BA"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与SRS基线不冲突。</w:t>
            </w:r>
          </w:p>
        </w:tc>
      </w:tr>
      <w:tr w:rsidR="00BD20D3" w:rsidRPr="00155219" w14:paraId="120110E6" w14:textId="77777777">
        <w:trPr>
          <w:jc w:val="center"/>
        </w:trPr>
        <w:tc>
          <w:tcPr>
            <w:tcW w:w="1584" w:type="dxa"/>
            <w:vAlign w:val="center"/>
          </w:tcPr>
          <w:p w14:paraId="753A0140"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原型影响</w:t>
            </w:r>
            <w:proofErr w:type="spellEnd"/>
          </w:p>
        </w:tc>
        <w:tc>
          <w:tcPr>
            <w:tcW w:w="5328" w:type="dxa"/>
            <w:vAlign w:val="center"/>
          </w:tcPr>
          <w:p w14:paraId="4D4EDF3F"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肖泓宇说明需在资源申请和审批详情页面增加预审结果与辅助说明区域。</w:t>
            </w:r>
          </w:p>
        </w:tc>
        <w:tc>
          <w:tcPr>
            <w:tcW w:w="2304" w:type="dxa"/>
            <w:vAlign w:val="center"/>
          </w:tcPr>
          <w:p w14:paraId="65D75C69"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需要更新原型</w:t>
            </w:r>
            <w:proofErr w:type="spellEnd"/>
            <w:r w:rsidRPr="00155219">
              <w:rPr>
                <w:rFonts w:ascii="等线" w:eastAsia="等线" w:hAnsi="等线"/>
                <w:sz w:val="20"/>
              </w:rPr>
              <w:t>。</w:t>
            </w:r>
          </w:p>
        </w:tc>
      </w:tr>
      <w:tr w:rsidR="00BD20D3" w:rsidRPr="00155219" w14:paraId="3F7ABBDD" w14:textId="77777777">
        <w:trPr>
          <w:jc w:val="center"/>
        </w:trPr>
        <w:tc>
          <w:tcPr>
            <w:tcW w:w="1584" w:type="dxa"/>
            <w:vAlign w:val="center"/>
          </w:tcPr>
          <w:p w14:paraId="4DF1F87B" w14:textId="77777777" w:rsidR="00BD20D3" w:rsidRPr="00155219" w:rsidRDefault="00000000">
            <w:pPr>
              <w:spacing w:after="0"/>
              <w:rPr>
                <w:rFonts w:ascii="等线" w:eastAsia="等线" w:hAnsi="等线" w:hint="eastAsia"/>
              </w:rPr>
            </w:pPr>
            <w:r w:rsidRPr="00155219">
              <w:rPr>
                <w:rFonts w:ascii="等线" w:eastAsia="等线" w:hAnsi="等线"/>
                <w:sz w:val="20"/>
              </w:rPr>
              <w:t>测试与手册</w:t>
            </w:r>
          </w:p>
        </w:tc>
        <w:tc>
          <w:tcPr>
            <w:tcW w:w="5328" w:type="dxa"/>
            <w:vAlign w:val="center"/>
          </w:tcPr>
          <w:p w14:paraId="56D677F9"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王涛说明需新增6条测试用例，并在用户手册中解释预审结果和排队估计。</w:t>
            </w:r>
          </w:p>
        </w:tc>
        <w:tc>
          <w:tcPr>
            <w:tcW w:w="2304" w:type="dxa"/>
            <w:vAlign w:val="center"/>
          </w:tcPr>
          <w:p w14:paraId="7CC57DDF"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工作量可控</w:t>
            </w:r>
            <w:proofErr w:type="spellEnd"/>
            <w:r w:rsidRPr="00155219">
              <w:rPr>
                <w:rFonts w:ascii="等线" w:eastAsia="等线" w:hAnsi="等线"/>
                <w:sz w:val="20"/>
              </w:rPr>
              <w:t>。</w:t>
            </w:r>
          </w:p>
        </w:tc>
      </w:tr>
      <w:tr w:rsidR="00BD20D3" w:rsidRPr="00155219" w14:paraId="45C4E615" w14:textId="77777777">
        <w:trPr>
          <w:jc w:val="center"/>
        </w:trPr>
        <w:tc>
          <w:tcPr>
            <w:tcW w:w="1584" w:type="dxa"/>
            <w:vAlign w:val="center"/>
          </w:tcPr>
          <w:p w14:paraId="6285DDD5" w14:textId="77777777" w:rsidR="00BD20D3" w:rsidRPr="00155219" w:rsidRDefault="00000000">
            <w:pPr>
              <w:spacing w:after="0"/>
              <w:rPr>
                <w:rFonts w:ascii="等线" w:eastAsia="等线" w:hAnsi="等线" w:hint="eastAsia"/>
              </w:rPr>
            </w:pPr>
            <w:r w:rsidRPr="00155219">
              <w:rPr>
                <w:rFonts w:ascii="等线" w:eastAsia="等线" w:hAnsi="等线"/>
                <w:sz w:val="20"/>
              </w:rPr>
              <w:t>计划影响</w:t>
            </w:r>
          </w:p>
        </w:tc>
        <w:tc>
          <w:tcPr>
            <w:tcW w:w="5328" w:type="dxa"/>
            <w:vAlign w:val="center"/>
          </w:tcPr>
          <w:p w14:paraId="449C1855"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吴易骏说明新增4人日工作量，关键路径增加1天，可通过并行任务压缩。</w:t>
            </w:r>
          </w:p>
        </w:tc>
        <w:tc>
          <w:tcPr>
            <w:tcW w:w="2304" w:type="dxa"/>
            <w:vAlign w:val="center"/>
          </w:tcPr>
          <w:p w14:paraId="335E5A8F"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计划可接受</w:t>
            </w:r>
            <w:proofErr w:type="spellEnd"/>
            <w:r w:rsidRPr="00155219">
              <w:rPr>
                <w:rFonts w:ascii="等线" w:eastAsia="等线" w:hAnsi="等线"/>
                <w:sz w:val="20"/>
              </w:rPr>
              <w:t>。</w:t>
            </w:r>
          </w:p>
        </w:tc>
      </w:tr>
    </w:tbl>
    <w:p w14:paraId="2DBB8E12" w14:textId="77777777" w:rsidR="00BD20D3" w:rsidRPr="00155219" w:rsidRDefault="00BD20D3">
      <w:pPr>
        <w:rPr>
          <w:rFonts w:ascii="等线" w:eastAsia="等线" w:hAnsi="等线" w:hint="eastAsia"/>
        </w:rPr>
      </w:pPr>
    </w:p>
    <w:p w14:paraId="0F46053C" w14:textId="77777777" w:rsidR="00BD20D3" w:rsidRPr="00155219" w:rsidRDefault="00000000">
      <w:pPr>
        <w:pStyle w:val="1"/>
        <w:rPr>
          <w:rFonts w:ascii="等线" w:eastAsia="等线" w:hAnsi="等线"/>
        </w:rPr>
      </w:pPr>
      <w:r w:rsidRPr="00155219">
        <w:rPr>
          <w:rFonts w:ascii="等线" w:eastAsia="等线" w:hAnsi="等线"/>
        </w:rPr>
        <w:t>3 CCB决策记录</w:t>
      </w:r>
    </w:p>
    <w:tbl>
      <w:tblPr>
        <w:tblStyle w:val="aff1"/>
        <w:tblW w:w="0" w:type="auto"/>
        <w:jc w:val="center"/>
        <w:tblLook w:val="04A0" w:firstRow="1" w:lastRow="0" w:firstColumn="1" w:lastColumn="0" w:noHBand="0" w:noVBand="1"/>
      </w:tblPr>
      <w:tblGrid>
        <w:gridCol w:w="1728"/>
        <w:gridCol w:w="1440"/>
        <w:gridCol w:w="6048"/>
      </w:tblGrid>
      <w:tr w:rsidR="00BD20D3" w:rsidRPr="00155219" w14:paraId="52A42459" w14:textId="77777777">
        <w:trPr>
          <w:jc w:val="center"/>
        </w:trPr>
        <w:tc>
          <w:tcPr>
            <w:tcW w:w="1728" w:type="dxa"/>
            <w:shd w:val="clear" w:color="auto" w:fill="D9EAF7"/>
            <w:vAlign w:val="center"/>
          </w:tcPr>
          <w:p w14:paraId="0C438739" w14:textId="77777777" w:rsidR="00BD20D3" w:rsidRPr="00155219" w:rsidRDefault="00000000">
            <w:pPr>
              <w:spacing w:after="0"/>
              <w:rPr>
                <w:rFonts w:ascii="等线" w:eastAsia="等线" w:hAnsi="等线" w:hint="eastAsia"/>
              </w:rPr>
            </w:pPr>
            <w:r w:rsidRPr="00155219">
              <w:rPr>
                <w:rFonts w:ascii="等线" w:eastAsia="等线" w:hAnsi="等线"/>
                <w:b/>
                <w:sz w:val="20"/>
              </w:rPr>
              <w:t>表决成员</w:t>
            </w:r>
          </w:p>
        </w:tc>
        <w:tc>
          <w:tcPr>
            <w:tcW w:w="1440" w:type="dxa"/>
            <w:shd w:val="clear" w:color="auto" w:fill="D9EAF7"/>
            <w:vAlign w:val="center"/>
          </w:tcPr>
          <w:p w14:paraId="15A74092" w14:textId="77777777" w:rsidR="00BD20D3" w:rsidRPr="00155219" w:rsidRDefault="00000000">
            <w:pPr>
              <w:spacing w:after="0"/>
              <w:rPr>
                <w:rFonts w:ascii="等线" w:eastAsia="等线" w:hAnsi="等线" w:hint="eastAsia"/>
              </w:rPr>
            </w:pPr>
            <w:r w:rsidRPr="00155219">
              <w:rPr>
                <w:rFonts w:ascii="等线" w:eastAsia="等线" w:hAnsi="等线"/>
                <w:b/>
                <w:sz w:val="20"/>
              </w:rPr>
              <w:t>意见</w:t>
            </w:r>
          </w:p>
        </w:tc>
        <w:tc>
          <w:tcPr>
            <w:tcW w:w="6048" w:type="dxa"/>
            <w:shd w:val="clear" w:color="auto" w:fill="D9EAF7"/>
            <w:vAlign w:val="center"/>
          </w:tcPr>
          <w:p w14:paraId="4C64D09E" w14:textId="77777777" w:rsidR="00BD20D3" w:rsidRPr="00155219" w:rsidRDefault="00000000">
            <w:pPr>
              <w:spacing w:after="0"/>
              <w:rPr>
                <w:rFonts w:ascii="等线" w:eastAsia="等线" w:hAnsi="等线" w:hint="eastAsia"/>
              </w:rPr>
            </w:pPr>
            <w:r w:rsidRPr="00155219">
              <w:rPr>
                <w:rFonts w:ascii="等线" w:eastAsia="等线" w:hAnsi="等线"/>
                <w:b/>
                <w:sz w:val="20"/>
              </w:rPr>
              <w:t>说明</w:t>
            </w:r>
          </w:p>
        </w:tc>
      </w:tr>
      <w:tr w:rsidR="00BD20D3" w:rsidRPr="00155219" w14:paraId="63B80C12" w14:textId="77777777">
        <w:trPr>
          <w:jc w:val="center"/>
        </w:trPr>
        <w:tc>
          <w:tcPr>
            <w:tcW w:w="1728" w:type="dxa"/>
            <w:vAlign w:val="center"/>
          </w:tcPr>
          <w:p w14:paraId="7E135A32" w14:textId="77777777" w:rsidR="00BD20D3" w:rsidRPr="00155219" w:rsidRDefault="00000000">
            <w:pPr>
              <w:spacing w:after="0"/>
              <w:rPr>
                <w:rFonts w:ascii="等线" w:eastAsia="等线" w:hAnsi="等线" w:hint="eastAsia"/>
              </w:rPr>
            </w:pPr>
            <w:r w:rsidRPr="00155219">
              <w:rPr>
                <w:rFonts w:ascii="等线" w:eastAsia="等线" w:hAnsi="等线"/>
                <w:sz w:val="20"/>
              </w:rPr>
              <w:t>吴易骏</w:t>
            </w:r>
          </w:p>
        </w:tc>
        <w:tc>
          <w:tcPr>
            <w:tcW w:w="1440" w:type="dxa"/>
            <w:vAlign w:val="center"/>
          </w:tcPr>
          <w:p w14:paraId="477837A2" w14:textId="77777777" w:rsidR="00BD20D3" w:rsidRPr="00155219" w:rsidRDefault="00000000">
            <w:pPr>
              <w:spacing w:after="0"/>
              <w:rPr>
                <w:rFonts w:ascii="等线" w:eastAsia="等线" w:hAnsi="等线" w:hint="eastAsia"/>
              </w:rPr>
            </w:pPr>
            <w:r w:rsidRPr="00155219">
              <w:rPr>
                <w:rFonts w:ascii="等线" w:eastAsia="等线" w:hAnsi="等线"/>
                <w:sz w:val="20"/>
              </w:rPr>
              <w:t>同意</w:t>
            </w:r>
          </w:p>
        </w:tc>
        <w:tc>
          <w:tcPr>
            <w:tcW w:w="6048" w:type="dxa"/>
            <w:vAlign w:val="center"/>
          </w:tcPr>
          <w:p w14:paraId="69FB2B46"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变更价值明确，计划影响可控。</w:t>
            </w:r>
          </w:p>
        </w:tc>
      </w:tr>
      <w:tr w:rsidR="00BD20D3" w:rsidRPr="00155219" w14:paraId="798EF068" w14:textId="77777777">
        <w:trPr>
          <w:jc w:val="center"/>
        </w:trPr>
        <w:tc>
          <w:tcPr>
            <w:tcW w:w="1728" w:type="dxa"/>
            <w:vAlign w:val="center"/>
          </w:tcPr>
          <w:p w14:paraId="26B4011B"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陈许恺</w:t>
            </w:r>
            <w:proofErr w:type="spellEnd"/>
          </w:p>
        </w:tc>
        <w:tc>
          <w:tcPr>
            <w:tcW w:w="1440" w:type="dxa"/>
            <w:vAlign w:val="center"/>
          </w:tcPr>
          <w:p w14:paraId="629B383B" w14:textId="77777777" w:rsidR="00BD20D3" w:rsidRPr="00155219" w:rsidRDefault="00000000">
            <w:pPr>
              <w:spacing w:after="0"/>
              <w:rPr>
                <w:rFonts w:ascii="等线" w:eastAsia="等线" w:hAnsi="等线" w:hint="eastAsia"/>
              </w:rPr>
            </w:pPr>
            <w:r w:rsidRPr="00155219">
              <w:rPr>
                <w:rFonts w:ascii="等线" w:eastAsia="等线" w:hAnsi="等线"/>
                <w:sz w:val="20"/>
              </w:rPr>
              <w:t>同意</w:t>
            </w:r>
          </w:p>
        </w:tc>
        <w:tc>
          <w:tcPr>
            <w:tcW w:w="6048" w:type="dxa"/>
            <w:vAlign w:val="center"/>
          </w:tcPr>
          <w:p w14:paraId="77C91DF3"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变更来源清晰，有助于提升申请体验。</w:t>
            </w:r>
          </w:p>
        </w:tc>
      </w:tr>
      <w:tr w:rsidR="00BD20D3" w:rsidRPr="00155219" w14:paraId="7BFEFF27" w14:textId="77777777">
        <w:trPr>
          <w:jc w:val="center"/>
        </w:trPr>
        <w:tc>
          <w:tcPr>
            <w:tcW w:w="1728" w:type="dxa"/>
            <w:vAlign w:val="center"/>
          </w:tcPr>
          <w:p w14:paraId="7BA9ACCE"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王涛</w:t>
            </w:r>
            <w:proofErr w:type="spellEnd"/>
          </w:p>
        </w:tc>
        <w:tc>
          <w:tcPr>
            <w:tcW w:w="1440" w:type="dxa"/>
            <w:vAlign w:val="center"/>
          </w:tcPr>
          <w:p w14:paraId="375751BF" w14:textId="77777777" w:rsidR="00BD20D3" w:rsidRPr="00155219" w:rsidRDefault="00000000">
            <w:pPr>
              <w:spacing w:after="0"/>
              <w:rPr>
                <w:rFonts w:ascii="等线" w:eastAsia="等线" w:hAnsi="等线" w:hint="eastAsia"/>
              </w:rPr>
            </w:pPr>
            <w:r w:rsidRPr="00155219">
              <w:rPr>
                <w:rFonts w:ascii="等线" w:eastAsia="等线" w:hAnsi="等线"/>
                <w:sz w:val="20"/>
              </w:rPr>
              <w:t>同意</w:t>
            </w:r>
          </w:p>
        </w:tc>
        <w:tc>
          <w:tcPr>
            <w:tcW w:w="6048" w:type="dxa"/>
            <w:vAlign w:val="center"/>
          </w:tcPr>
          <w:p w14:paraId="2BE7F06B"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测试和手册工作量可控。</w:t>
            </w:r>
          </w:p>
        </w:tc>
      </w:tr>
      <w:tr w:rsidR="00BD20D3" w:rsidRPr="00155219" w14:paraId="6A24B15E" w14:textId="77777777">
        <w:trPr>
          <w:jc w:val="center"/>
        </w:trPr>
        <w:tc>
          <w:tcPr>
            <w:tcW w:w="1728" w:type="dxa"/>
            <w:vAlign w:val="center"/>
          </w:tcPr>
          <w:p w14:paraId="008F638C"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蒋长麟</w:t>
            </w:r>
            <w:proofErr w:type="spellEnd"/>
          </w:p>
        </w:tc>
        <w:tc>
          <w:tcPr>
            <w:tcW w:w="1440" w:type="dxa"/>
            <w:vAlign w:val="center"/>
          </w:tcPr>
          <w:p w14:paraId="17EAA663" w14:textId="77777777" w:rsidR="00BD20D3" w:rsidRPr="00155219" w:rsidRDefault="00000000">
            <w:pPr>
              <w:spacing w:after="0"/>
              <w:rPr>
                <w:rFonts w:ascii="等线" w:eastAsia="等线" w:hAnsi="等线" w:hint="eastAsia"/>
              </w:rPr>
            </w:pPr>
            <w:r w:rsidRPr="00155219">
              <w:rPr>
                <w:rFonts w:ascii="等线" w:eastAsia="等线" w:hAnsi="等线"/>
                <w:sz w:val="20"/>
              </w:rPr>
              <w:t>同意</w:t>
            </w:r>
          </w:p>
        </w:tc>
        <w:tc>
          <w:tcPr>
            <w:tcW w:w="6048" w:type="dxa"/>
            <w:vAlign w:val="center"/>
          </w:tcPr>
          <w:p w14:paraId="1FFDE41B"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可通过台账和跟踪矩阵控制影响。</w:t>
            </w:r>
          </w:p>
        </w:tc>
      </w:tr>
      <w:tr w:rsidR="00BD20D3" w:rsidRPr="00155219" w14:paraId="13317E14" w14:textId="77777777">
        <w:trPr>
          <w:jc w:val="center"/>
        </w:trPr>
        <w:tc>
          <w:tcPr>
            <w:tcW w:w="1728" w:type="dxa"/>
            <w:vAlign w:val="center"/>
          </w:tcPr>
          <w:p w14:paraId="1CB54545"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肖泓宇</w:t>
            </w:r>
            <w:proofErr w:type="spellEnd"/>
          </w:p>
        </w:tc>
        <w:tc>
          <w:tcPr>
            <w:tcW w:w="1440" w:type="dxa"/>
            <w:vAlign w:val="center"/>
          </w:tcPr>
          <w:p w14:paraId="712F2940" w14:textId="77777777" w:rsidR="00BD20D3" w:rsidRPr="00155219" w:rsidRDefault="00000000">
            <w:pPr>
              <w:spacing w:after="0"/>
              <w:rPr>
                <w:rFonts w:ascii="等线" w:eastAsia="等线" w:hAnsi="等线" w:hint="eastAsia"/>
              </w:rPr>
            </w:pPr>
            <w:r w:rsidRPr="00155219">
              <w:rPr>
                <w:rFonts w:ascii="等线" w:eastAsia="等线" w:hAnsi="等线"/>
                <w:sz w:val="20"/>
              </w:rPr>
              <w:t>同意</w:t>
            </w:r>
          </w:p>
        </w:tc>
        <w:tc>
          <w:tcPr>
            <w:tcW w:w="6048" w:type="dxa"/>
            <w:vAlign w:val="center"/>
          </w:tcPr>
          <w:p w14:paraId="394E7D81" w14:textId="77777777" w:rsidR="00BD20D3" w:rsidRPr="00155219" w:rsidRDefault="00000000">
            <w:pPr>
              <w:spacing w:after="0"/>
              <w:rPr>
                <w:rFonts w:ascii="等线" w:eastAsia="等线" w:hAnsi="等线" w:hint="eastAsia"/>
              </w:rPr>
            </w:pPr>
            <w:r w:rsidRPr="00155219">
              <w:rPr>
                <w:rFonts w:ascii="等线" w:eastAsia="等线" w:hAnsi="等线"/>
                <w:sz w:val="20"/>
              </w:rPr>
              <w:t>原型更新范围明确。</w:t>
            </w:r>
          </w:p>
        </w:tc>
      </w:tr>
    </w:tbl>
    <w:p w14:paraId="6CBE924A" w14:textId="77777777" w:rsidR="00BD20D3" w:rsidRPr="00155219" w:rsidRDefault="00BD20D3">
      <w:pPr>
        <w:rPr>
          <w:rFonts w:ascii="等线" w:eastAsia="等线" w:hAnsi="等线" w:hint="eastAsia"/>
        </w:rPr>
      </w:pPr>
    </w:p>
    <w:p w14:paraId="65FF1698" w14:textId="77777777" w:rsidR="00BD20D3" w:rsidRPr="00155219" w:rsidRDefault="00000000">
      <w:pPr>
        <w:rPr>
          <w:rFonts w:ascii="等线" w:eastAsia="等线" w:hAnsi="等线" w:hint="eastAsia"/>
          <w:lang w:eastAsia="zh-CN"/>
        </w:rPr>
      </w:pPr>
      <w:r w:rsidRPr="00155219">
        <w:rPr>
          <w:rFonts w:ascii="等线" w:eastAsia="等线" w:hAnsi="等线"/>
          <w:lang w:eastAsia="zh-CN"/>
        </w:rPr>
        <w:t>CCB最终决策：一致同意接受RC-001，条件是必须同步更新需求管理台账、影响分析、原型说明、测试用例摘要、用户手册说明和后续阶段计划。</w:t>
      </w:r>
    </w:p>
    <w:p w14:paraId="0612ACD9" w14:textId="77777777" w:rsidR="00BD20D3" w:rsidRPr="00155219" w:rsidRDefault="00000000">
      <w:pPr>
        <w:pStyle w:val="1"/>
        <w:rPr>
          <w:rFonts w:ascii="等线" w:eastAsia="等线" w:hAnsi="等线"/>
        </w:rPr>
      </w:pPr>
      <w:r w:rsidRPr="00155219">
        <w:rPr>
          <w:rFonts w:ascii="等线" w:eastAsia="等线" w:hAnsi="等线"/>
        </w:rPr>
        <w:lastRenderedPageBreak/>
        <w:t xml:space="preserve">4 </w:t>
      </w:r>
      <w:proofErr w:type="spellStart"/>
      <w:r w:rsidRPr="00155219">
        <w:rPr>
          <w:rFonts w:ascii="等线" w:eastAsia="等线" w:hAnsi="等线"/>
        </w:rPr>
        <w:t>后续行动与责任分配</w:t>
      </w:r>
      <w:proofErr w:type="spellEnd"/>
    </w:p>
    <w:tbl>
      <w:tblPr>
        <w:tblStyle w:val="aff1"/>
        <w:tblW w:w="0" w:type="auto"/>
        <w:jc w:val="center"/>
        <w:tblLook w:val="04A0" w:firstRow="1" w:lastRow="0" w:firstColumn="1" w:lastColumn="0" w:noHBand="0" w:noVBand="1"/>
      </w:tblPr>
      <w:tblGrid>
        <w:gridCol w:w="3168"/>
        <w:gridCol w:w="1440"/>
        <w:gridCol w:w="1440"/>
        <w:gridCol w:w="3024"/>
      </w:tblGrid>
      <w:tr w:rsidR="00BD20D3" w:rsidRPr="00155219" w14:paraId="1E1A50AE" w14:textId="77777777">
        <w:trPr>
          <w:jc w:val="center"/>
        </w:trPr>
        <w:tc>
          <w:tcPr>
            <w:tcW w:w="3168" w:type="dxa"/>
            <w:shd w:val="clear" w:color="auto" w:fill="D9EAF7"/>
            <w:vAlign w:val="center"/>
          </w:tcPr>
          <w:p w14:paraId="157DBC54" w14:textId="77777777" w:rsidR="00BD20D3" w:rsidRPr="00155219" w:rsidRDefault="00000000">
            <w:pPr>
              <w:spacing w:after="0"/>
              <w:rPr>
                <w:rFonts w:ascii="等线" w:eastAsia="等线" w:hAnsi="等线" w:hint="eastAsia"/>
              </w:rPr>
            </w:pPr>
            <w:r w:rsidRPr="00155219">
              <w:rPr>
                <w:rFonts w:ascii="等线" w:eastAsia="等线" w:hAnsi="等线"/>
                <w:b/>
                <w:sz w:val="20"/>
              </w:rPr>
              <w:t>行动项</w:t>
            </w:r>
          </w:p>
        </w:tc>
        <w:tc>
          <w:tcPr>
            <w:tcW w:w="1440" w:type="dxa"/>
            <w:shd w:val="clear" w:color="auto" w:fill="D9EAF7"/>
            <w:vAlign w:val="center"/>
          </w:tcPr>
          <w:p w14:paraId="13AE9E89" w14:textId="77777777" w:rsidR="00BD20D3" w:rsidRPr="00155219" w:rsidRDefault="00000000">
            <w:pPr>
              <w:spacing w:after="0"/>
              <w:rPr>
                <w:rFonts w:ascii="等线" w:eastAsia="等线" w:hAnsi="等线" w:hint="eastAsia"/>
              </w:rPr>
            </w:pPr>
            <w:r w:rsidRPr="00155219">
              <w:rPr>
                <w:rFonts w:ascii="等线" w:eastAsia="等线" w:hAnsi="等线"/>
                <w:b/>
                <w:sz w:val="20"/>
              </w:rPr>
              <w:t>负责人</w:t>
            </w:r>
          </w:p>
        </w:tc>
        <w:tc>
          <w:tcPr>
            <w:tcW w:w="1440" w:type="dxa"/>
            <w:shd w:val="clear" w:color="auto" w:fill="D9EAF7"/>
            <w:vAlign w:val="center"/>
          </w:tcPr>
          <w:p w14:paraId="2D04B434" w14:textId="77777777" w:rsidR="00BD20D3" w:rsidRPr="00155219" w:rsidRDefault="00000000">
            <w:pPr>
              <w:spacing w:after="0"/>
              <w:rPr>
                <w:rFonts w:ascii="等线" w:eastAsia="等线" w:hAnsi="等线" w:hint="eastAsia"/>
              </w:rPr>
            </w:pPr>
            <w:r w:rsidRPr="00155219">
              <w:rPr>
                <w:rFonts w:ascii="等线" w:eastAsia="等线" w:hAnsi="等线"/>
                <w:b/>
                <w:sz w:val="20"/>
              </w:rPr>
              <w:t>完成日期</w:t>
            </w:r>
          </w:p>
        </w:tc>
        <w:tc>
          <w:tcPr>
            <w:tcW w:w="3024" w:type="dxa"/>
            <w:shd w:val="clear" w:color="auto" w:fill="D9EAF7"/>
            <w:vAlign w:val="center"/>
          </w:tcPr>
          <w:p w14:paraId="2881FED7" w14:textId="77777777" w:rsidR="00BD20D3" w:rsidRPr="00155219" w:rsidRDefault="00000000">
            <w:pPr>
              <w:spacing w:after="0"/>
              <w:rPr>
                <w:rFonts w:ascii="等线" w:eastAsia="等线" w:hAnsi="等线" w:hint="eastAsia"/>
              </w:rPr>
            </w:pPr>
            <w:r w:rsidRPr="00155219">
              <w:rPr>
                <w:rFonts w:ascii="等线" w:eastAsia="等线" w:hAnsi="等线"/>
                <w:b/>
                <w:sz w:val="20"/>
              </w:rPr>
              <w:t>交付物</w:t>
            </w:r>
          </w:p>
        </w:tc>
      </w:tr>
      <w:tr w:rsidR="00BD20D3" w:rsidRPr="00155219" w14:paraId="5E149DFD" w14:textId="77777777">
        <w:trPr>
          <w:jc w:val="center"/>
        </w:trPr>
        <w:tc>
          <w:tcPr>
            <w:tcW w:w="3168" w:type="dxa"/>
            <w:vAlign w:val="center"/>
          </w:tcPr>
          <w:p w14:paraId="7295DD21"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细化新增需求条目与验收标准</w:t>
            </w:r>
          </w:p>
        </w:tc>
        <w:tc>
          <w:tcPr>
            <w:tcW w:w="1440" w:type="dxa"/>
            <w:vAlign w:val="center"/>
          </w:tcPr>
          <w:p w14:paraId="7A51247C"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吴易骏</w:t>
            </w:r>
            <w:proofErr w:type="spellEnd"/>
          </w:p>
        </w:tc>
        <w:tc>
          <w:tcPr>
            <w:tcW w:w="1440" w:type="dxa"/>
            <w:vAlign w:val="center"/>
          </w:tcPr>
          <w:p w14:paraId="15F19FA9" w14:textId="77777777" w:rsidR="00BD20D3" w:rsidRPr="00155219" w:rsidRDefault="00000000">
            <w:pPr>
              <w:spacing w:after="0"/>
              <w:rPr>
                <w:rFonts w:ascii="等线" w:eastAsia="等线" w:hAnsi="等线" w:hint="eastAsia"/>
              </w:rPr>
            </w:pPr>
            <w:r w:rsidRPr="00155219">
              <w:rPr>
                <w:rFonts w:ascii="等线" w:eastAsia="等线" w:hAnsi="等线"/>
                <w:sz w:val="20"/>
              </w:rPr>
              <w:t>2026.06.08</w:t>
            </w:r>
          </w:p>
        </w:tc>
        <w:tc>
          <w:tcPr>
            <w:tcW w:w="3024" w:type="dxa"/>
            <w:vAlign w:val="center"/>
          </w:tcPr>
          <w:p w14:paraId="7186DE8C" w14:textId="77777777" w:rsidR="00BD20D3" w:rsidRPr="00155219" w:rsidRDefault="00000000">
            <w:pPr>
              <w:spacing w:after="0"/>
              <w:rPr>
                <w:rFonts w:ascii="等线" w:eastAsia="等线" w:hAnsi="等线" w:hint="eastAsia"/>
              </w:rPr>
            </w:pPr>
            <w:r w:rsidRPr="00155219">
              <w:rPr>
                <w:rFonts w:ascii="等线" w:eastAsia="等线" w:hAnsi="等线"/>
                <w:sz w:val="20"/>
              </w:rPr>
              <w:t>需求条目说明</w:t>
            </w:r>
          </w:p>
        </w:tc>
      </w:tr>
      <w:tr w:rsidR="00BD20D3" w:rsidRPr="00155219" w14:paraId="1A7DC865" w14:textId="77777777">
        <w:trPr>
          <w:jc w:val="center"/>
        </w:trPr>
        <w:tc>
          <w:tcPr>
            <w:tcW w:w="3168" w:type="dxa"/>
            <w:vAlign w:val="center"/>
          </w:tcPr>
          <w:p w14:paraId="57FDD9EF"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补充资源申请与审批原型说明</w:t>
            </w:r>
          </w:p>
        </w:tc>
        <w:tc>
          <w:tcPr>
            <w:tcW w:w="1440" w:type="dxa"/>
            <w:vAlign w:val="center"/>
          </w:tcPr>
          <w:p w14:paraId="409E9CA9"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肖泓宇</w:t>
            </w:r>
            <w:proofErr w:type="spellEnd"/>
          </w:p>
        </w:tc>
        <w:tc>
          <w:tcPr>
            <w:tcW w:w="1440" w:type="dxa"/>
            <w:vAlign w:val="center"/>
          </w:tcPr>
          <w:p w14:paraId="1FECDC62" w14:textId="77777777" w:rsidR="00BD20D3" w:rsidRPr="00155219" w:rsidRDefault="00000000">
            <w:pPr>
              <w:spacing w:after="0"/>
              <w:rPr>
                <w:rFonts w:ascii="等线" w:eastAsia="等线" w:hAnsi="等线" w:hint="eastAsia"/>
              </w:rPr>
            </w:pPr>
            <w:r w:rsidRPr="00155219">
              <w:rPr>
                <w:rFonts w:ascii="等线" w:eastAsia="等线" w:hAnsi="等线"/>
                <w:sz w:val="20"/>
              </w:rPr>
              <w:t>2026.06.08</w:t>
            </w:r>
          </w:p>
        </w:tc>
        <w:tc>
          <w:tcPr>
            <w:tcW w:w="3024" w:type="dxa"/>
            <w:vAlign w:val="center"/>
          </w:tcPr>
          <w:p w14:paraId="5CCF5F09" w14:textId="77777777" w:rsidR="00BD20D3" w:rsidRPr="00155219" w:rsidRDefault="00000000">
            <w:pPr>
              <w:spacing w:after="0"/>
              <w:rPr>
                <w:rFonts w:ascii="等线" w:eastAsia="等线" w:hAnsi="等线" w:hint="eastAsia"/>
              </w:rPr>
            </w:pPr>
            <w:r w:rsidRPr="00155219">
              <w:rPr>
                <w:rFonts w:ascii="等线" w:eastAsia="等线" w:hAnsi="等线"/>
                <w:sz w:val="20"/>
              </w:rPr>
              <w:t>原型更新说明</w:t>
            </w:r>
          </w:p>
        </w:tc>
      </w:tr>
      <w:tr w:rsidR="00BD20D3" w:rsidRPr="00155219" w14:paraId="19F9E21A" w14:textId="77777777">
        <w:trPr>
          <w:jc w:val="center"/>
        </w:trPr>
        <w:tc>
          <w:tcPr>
            <w:tcW w:w="3168" w:type="dxa"/>
            <w:vAlign w:val="center"/>
          </w:tcPr>
          <w:p w14:paraId="667D8249"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更新测试用例与用户手册影响清单</w:t>
            </w:r>
          </w:p>
        </w:tc>
        <w:tc>
          <w:tcPr>
            <w:tcW w:w="1440" w:type="dxa"/>
            <w:vAlign w:val="center"/>
          </w:tcPr>
          <w:p w14:paraId="77FC222D"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王涛</w:t>
            </w:r>
            <w:proofErr w:type="spellEnd"/>
          </w:p>
        </w:tc>
        <w:tc>
          <w:tcPr>
            <w:tcW w:w="1440" w:type="dxa"/>
            <w:vAlign w:val="center"/>
          </w:tcPr>
          <w:p w14:paraId="1EB81BA0" w14:textId="77777777" w:rsidR="00BD20D3" w:rsidRPr="00155219" w:rsidRDefault="00000000">
            <w:pPr>
              <w:spacing w:after="0"/>
              <w:rPr>
                <w:rFonts w:ascii="等线" w:eastAsia="等线" w:hAnsi="等线" w:hint="eastAsia"/>
              </w:rPr>
            </w:pPr>
            <w:r w:rsidRPr="00155219">
              <w:rPr>
                <w:rFonts w:ascii="等线" w:eastAsia="等线" w:hAnsi="等线"/>
                <w:sz w:val="20"/>
              </w:rPr>
              <w:t>2026.06.09</w:t>
            </w:r>
          </w:p>
        </w:tc>
        <w:tc>
          <w:tcPr>
            <w:tcW w:w="3024" w:type="dxa"/>
            <w:vAlign w:val="center"/>
          </w:tcPr>
          <w:p w14:paraId="18088598" w14:textId="77777777" w:rsidR="00BD20D3" w:rsidRPr="00155219" w:rsidRDefault="00000000">
            <w:pPr>
              <w:spacing w:after="0"/>
              <w:rPr>
                <w:rFonts w:ascii="等线" w:eastAsia="等线" w:hAnsi="等线" w:hint="eastAsia"/>
              </w:rPr>
            </w:pPr>
            <w:r w:rsidRPr="00155219">
              <w:rPr>
                <w:rFonts w:ascii="等线" w:eastAsia="等线" w:hAnsi="等线"/>
                <w:sz w:val="20"/>
              </w:rPr>
              <w:t>测试/手册更新清单</w:t>
            </w:r>
          </w:p>
        </w:tc>
      </w:tr>
      <w:tr w:rsidR="00BD20D3" w:rsidRPr="00155219" w14:paraId="0FA065D3" w14:textId="77777777">
        <w:trPr>
          <w:jc w:val="center"/>
        </w:trPr>
        <w:tc>
          <w:tcPr>
            <w:tcW w:w="3168" w:type="dxa"/>
            <w:vAlign w:val="center"/>
          </w:tcPr>
          <w:p w14:paraId="2263B6AB"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更新数据字典和跟踪矩阵</w:t>
            </w:r>
          </w:p>
        </w:tc>
        <w:tc>
          <w:tcPr>
            <w:tcW w:w="1440" w:type="dxa"/>
            <w:vAlign w:val="center"/>
          </w:tcPr>
          <w:p w14:paraId="666392F0"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蒋长麟</w:t>
            </w:r>
            <w:proofErr w:type="spellEnd"/>
          </w:p>
        </w:tc>
        <w:tc>
          <w:tcPr>
            <w:tcW w:w="1440" w:type="dxa"/>
            <w:vAlign w:val="center"/>
          </w:tcPr>
          <w:p w14:paraId="1508F2B5" w14:textId="77777777" w:rsidR="00BD20D3" w:rsidRPr="00155219" w:rsidRDefault="00000000">
            <w:pPr>
              <w:spacing w:after="0"/>
              <w:rPr>
                <w:rFonts w:ascii="等线" w:eastAsia="等线" w:hAnsi="等线" w:hint="eastAsia"/>
              </w:rPr>
            </w:pPr>
            <w:r w:rsidRPr="00155219">
              <w:rPr>
                <w:rFonts w:ascii="等线" w:eastAsia="等线" w:hAnsi="等线"/>
                <w:sz w:val="20"/>
              </w:rPr>
              <w:t>2026.06.09</w:t>
            </w:r>
          </w:p>
        </w:tc>
        <w:tc>
          <w:tcPr>
            <w:tcW w:w="3024" w:type="dxa"/>
            <w:vAlign w:val="center"/>
          </w:tcPr>
          <w:p w14:paraId="1353C45A" w14:textId="77777777" w:rsidR="00BD20D3" w:rsidRPr="00155219" w:rsidRDefault="00000000">
            <w:pPr>
              <w:spacing w:after="0"/>
              <w:rPr>
                <w:rFonts w:ascii="等线" w:eastAsia="等线" w:hAnsi="等线" w:hint="eastAsia"/>
              </w:rPr>
            </w:pPr>
            <w:r w:rsidRPr="00155219">
              <w:rPr>
                <w:rFonts w:ascii="等线" w:eastAsia="等线" w:hAnsi="等线"/>
                <w:sz w:val="20"/>
              </w:rPr>
              <w:t>需求管理台账</w:t>
            </w:r>
          </w:p>
        </w:tc>
      </w:tr>
      <w:tr w:rsidR="00BD20D3" w:rsidRPr="00155219" w14:paraId="191AC1AF" w14:textId="77777777">
        <w:trPr>
          <w:jc w:val="center"/>
        </w:trPr>
        <w:tc>
          <w:tcPr>
            <w:tcW w:w="3168" w:type="dxa"/>
            <w:vAlign w:val="center"/>
          </w:tcPr>
          <w:p w14:paraId="176EFAD0"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整理需求变更报告和汇报材料</w:t>
            </w:r>
          </w:p>
        </w:tc>
        <w:tc>
          <w:tcPr>
            <w:tcW w:w="1440" w:type="dxa"/>
            <w:vAlign w:val="center"/>
          </w:tcPr>
          <w:p w14:paraId="1798C905" w14:textId="77777777" w:rsidR="00BD20D3" w:rsidRPr="00155219" w:rsidRDefault="00000000">
            <w:pPr>
              <w:spacing w:after="0"/>
              <w:rPr>
                <w:rFonts w:ascii="等线" w:eastAsia="等线" w:hAnsi="等线" w:hint="eastAsia"/>
              </w:rPr>
            </w:pPr>
            <w:proofErr w:type="spellStart"/>
            <w:r w:rsidRPr="00155219">
              <w:rPr>
                <w:rFonts w:ascii="等线" w:eastAsia="等线" w:hAnsi="等线"/>
                <w:sz w:val="20"/>
              </w:rPr>
              <w:t>陈许恺</w:t>
            </w:r>
            <w:proofErr w:type="spellEnd"/>
          </w:p>
        </w:tc>
        <w:tc>
          <w:tcPr>
            <w:tcW w:w="1440" w:type="dxa"/>
            <w:vAlign w:val="center"/>
          </w:tcPr>
          <w:p w14:paraId="5B6474EB" w14:textId="77777777" w:rsidR="00BD20D3" w:rsidRPr="00155219" w:rsidRDefault="00000000">
            <w:pPr>
              <w:spacing w:after="0"/>
              <w:rPr>
                <w:rFonts w:ascii="等线" w:eastAsia="等线" w:hAnsi="等线" w:hint="eastAsia"/>
              </w:rPr>
            </w:pPr>
            <w:r w:rsidRPr="00155219">
              <w:rPr>
                <w:rFonts w:ascii="等线" w:eastAsia="等线" w:hAnsi="等线"/>
                <w:sz w:val="20"/>
              </w:rPr>
              <w:t>2026.06.10</w:t>
            </w:r>
          </w:p>
        </w:tc>
        <w:tc>
          <w:tcPr>
            <w:tcW w:w="3024" w:type="dxa"/>
            <w:vAlign w:val="center"/>
          </w:tcPr>
          <w:p w14:paraId="37E64CBD" w14:textId="77777777" w:rsidR="00BD20D3" w:rsidRPr="00155219" w:rsidRDefault="00000000">
            <w:pPr>
              <w:spacing w:after="0"/>
              <w:rPr>
                <w:rFonts w:ascii="等线" w:eastAsia="等线" w:hAnsi="等线" w:hint="eastAsia"/>
              </w:rPr>
            </w:pPr>
            <w:r w:rsidRPr="00155219">
              <w:rPr>
                <w:rFonts w:ascii="等线" w:eastAsia="等线" w:hAnsi="等线"/>
                <w:sz w:val="20"/>
              </w:rPr>
              <w:t>需求变更报告</w:t>
            </w:r>
          </w:p>
        </w:tc>
      </w:tr>
    </w:tbl>
    <w:p w14:paraId="328513F1" w14:textId="77777777" w:rsidR="00BD20D3" w:rsidRPr="00155219" w:rsidRDefault="00BD20D3">
      <w:pPr>
        <w:rPr>
          <w:rFonts w:ascii="等线" w:eastAsia="等线" w:hAnsi="等线" w:hint="eastAsia"/>
        </w:rPr>
      </w:pPr>
    </w:p>
    <w:p w14:paraId="365AD553" w14:textId="77777777" w:rsidR="00BD20D3" w:rsidRPr="00155219" w:rsidRDefault="00000000">
      <w:pPr>
        <w:pStyle w:val="1"/>
        <w:rPr>
          <w:rFonts w:ascii="等线" w:eastAsia="等线" w:hAnsi="等线"/>
        </w:rPr>
      </w:pPr>
      <w:r w:rsidRPr="00155219">
        <w:rPr>
          <w:rFonts w:ascii="等线" w:eastAsia="等线" w:hAnsi="等线"/>
        </w:rPr>
        <w:t>5 Team Building与成员评价</w:t>
      </w:r>
    </w:p>
    <w:p w14:paraId="55B6A3A6" w14:textId="77777777" w:rsidR="00BD20D3" w:rsidRPr="00155219" w:rsidRDefault="00000000">
      <w:pPr>
        <w:rPr>
          <w:rFonts w:ascii="等线" w:eastAsia="等线" w:hAnsi="等线" w:hint="eastAsia"/>
          <w:lang w:eastAsia="zh-CN"/>
        </w:rPr>
      </w:pPr>
      <w:r w:rsidRPr="00155219">
        <w:rPr>
          <w:rFonts w:ascii="等线" w:eastAsia="等线" w:hAnsi="等线"/>
          <w:lang w:eastAsia="zh-CN"/>
        </w:rPr>
        <w:t>本阶段Team Building采用“角色互评+短会复盘”的方式进行，目的是让每个成员站在不同评审项角度检查变更材料，避免只完成单一文档而缺少闭环。</w:t>
      </w:r>
    </w:p>
    <w:tbl>
      <w:tblPr>
        <w:tblStyle w:val="aff1"/>
        <w:tblW w:w="0" w:type="auto"/>
        <w:jc w:val="center"/>
        <w:tblLook w:val="04A0" w:firstRow="1" w:lastRow="0" w:firstColumn="1" w:lastColumn="0" w:noHBand="0" w:noVBand="1"/>
      </w:tblPr>
      <w:tblGrid>
        <w:gridCol w:w="1440"/>
        <w:gridCol w:w="4896"/>
        <w:gridCol w:w="1440"/>
        <w:gridCol w:w="1152"/>
      </w:tblGrid>
      <w:tr w:rsidR="00BD20D3" w:rsidRPr="00155219" w14:paraId="5C892D52" w14:textId="77777777">
        <w:trPr>
          <w:jc w:val="center"/>
        </w:trPr>
        <w:tc>
          <w:tcPr>
            <w:tcW w:w="1440" w:type="dxa"/>
            <w:shd w:val="clear" w:color="auto" w:fill="D9EAF7"/>
            <w:vAlign w:val="center"/>
          </w:tcPr>
          <w:p w14:paraId="5AB0F09E" w14:textId="77777777" w:rsidR="00BD20D3" w:rsidRPr="00155219" w:rsidRDefault="00000000">
            <w:pPr>
              <w:spacing w:after="0"/>
              <w:rPr>
                <w:rFonts w:ascii="等线" w:eastAsia="等线" w:hAnsi="等线" w:hint="eastAsia"/>
              </w:rPr>
            </w:pPr>
            <w:proofErr w:type="spellStart"/>
            <w:r w:rsidRPr="00155219">
              <w:rPr>
                <w:rFonts w:ascii="等线" w:eastAsia="等线" w:hAnsi="等线"/>
                <w:b/>
                <w:sz w:val="20"/>
              </w:rPr>
              <w:t>成员</w:t>
            </w:r>
            <w:proofErr w:type="spellEnd"/>
          </w:p>
        </w:tc>
        <w:tc>
          <w:tcPr>
            <w:tcW w:w="4896" w:type="dxa"/>
            <w:shd w:val="clear" w:color="auto" w:fill="D9EAF7"/>
            <w:vAlign w:val="center"/>
          </w:tcPr>
          <w:p w14:paraId="510BCB05" w14:textId="77777777" w:rsidR="00BD20D3" w:rsidRPr="00155219" w:rsidRDefault="00000000">
            <w:pPr>
              <w:spacing w:after="0"/>
              <w:rPr>
                <w:rFonts w:ascii="等线" w:eastAsia="等线" w:hAnsi="等线" w:hint="eastAsia"/>
              </w:rPr>
            </w:pPr>
            <w:r w:rsidRPr="00155219">
              <w:rPr>
                <w:rFonts w:ascii="等线" w:eastAsia="等线" w:hAnsi="等线"/>
                <w:b/>
                <w:sz w:val="20"/>
              </w:rPr>
              <w:t>主要贡献</w:t>
            </w:r>
          </w:p>
        </w:tc>
        <w:tc>
          <w:tcPr>
            <w:tcW w:w="1440" w:type="dxa"/>
            <w:shd w:val="clear" w:color="auto" w:fill="D9EAF7"/>
            <w:vAlign w:val="center"/>
          </w:tcPr>
          <w:p w14:paraId="4C784EB1" w14:textId="77777777" w:rsidR="00BD20D3" w:rsidRPr="00155219" w:rsidRDefault="00000000">
            <w:pPr>
              <w:spacing w:after="0"/>
              <w:rPr>
                <w:rFonts w:ascii="等线" w:eastAsia="等线" w:hAnsi="等线" w:hint="eastAsia"/>
              </w:rPr>
            </w:pPr>
            <w:r w:rsidRPr="00155219">
              <w:rPr>
                <w:rFonts w:ascii="等线" w:eastAsia="等线" w:hAnsi="等线"/>
                <w:b/>
                <w:sz w:val="20"/>
              </w:rPr>
              <w:t>绩效评分</w:t>
            </w:r>
          </w:p>
        </w:tc>
        <w:tc>
          <w:tcPr>
            <w:tcW w:w="1152" w:type="dxa"/>
            <w:shd w:val="clear" w:color="auto" w:fill="D9EAF7"/>
            <w:vAlign w:val="center"/>
          </w:tcPr>
          <w:p w14:paraId="3E6FA7E7" w14:textId="77777777" w:rsidR="00BD20D3" w:rsidRPr="00155219" w:rsidRDefault="00000000">
            <w:pPr>
              <w:spacing w:after="0"/>
              <w:rPr>
                <w:rFonts w:ascii="等线" w:eastAsia="等线" w:hAnsi="等线" w:hint="eastAsia"/>
              </w:rPr>
            </w:pPr>
            <w:r w:rsidRPr="00155219">
              <w:rPr>
                <w:rFonts w:ascii="等线" w:eastAsia="等线" w:hAnsi="等线"/>
                <w:b/>
                <w:sz w:val="20"/>
              </w:rPr>
              <w:t>排序</w:t>
            </w:r>
          </w:p>
        </w:tc>
      </w:tr>
      <w:tr w:rsidR="00BD20D3" w:rsidRPr="00155219" w14:paraId="0006746B" w14:textId="77777777">
        <w:trPr>
          <w:jc w:val="center"/>
        </w:trPr>
        <w:tc>
          <w:tcPr>
            <w:tcW w:w="1440" w:type="dxa"/>
            <w:vAlign w:val="center"/>
          </w:tcPr>
          <w:p w14:paraId="159C8BEB" w14:textId="77777777" w:rsidR="00BD20D3" w:rsidRPr="00155219" w:rsidRDefault="00000000">
            <w:pPr>
              <w:spacing w:after="0"/>
              <w:rPr>
                <w:rFonts w:ascii="等线" w:eastAsia="等线" w:hAnsi="等线" w:hint="eastAsia"/>
              </w:rPr>
            </w:pPr>
            <w:r w:rsidRPr="00155219">
              <w:rPr>
                <w:rFonts w:ascii="等线" w:eastAsia="等线" w:hAnsi="等线"/>
                <w:sz w:val="20"/>
              </w:rPr>
              <w:t>吴易骏</w:t>
            </w:r>
          </w:p>
        </w:tc>
        <w:tc>
          <w:tcPr>
            <w:tcW w:w="4896" w:type="dxa"/>
            <w:vAlign w:val="center"/>
          </w:tcPr>
          <w:p w14:paraId="31B063C7"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统筹CCB决策、计划影响和文档总审。</w:t>
            </w:r>
          </w:p>
        </w:tc>
        <w:tc>
          <w:tcPr>
            <w:tcW w:w="1440" w:type="dxa"/>
            <w:vAlign w:val="center"/>
          </w:tcPr>
          <w:p w14:paraId="56F0A5FA" w14:textId="77777777" w:rsidR="00BD20D3" w:rsidRPr="00155219" w:rsidRDefault="00000000">
            <w:pPr>
              <w:spacing w:after="0"/>
              <w:rPr>
                <w:rFonts w:ascii="等线" w:eastAsia="等线" w:hAnsi="等线" w:hint="eastAsia"/>
              </w:rPr>
            </w:pPr>
            <w:r w:rsidRPr="00155219">
              <w:rPr>
                <w:rFonts w:ascii="等线" w:eastAsia="等线" w:hAnsi="等线"/>
                <w:sz w:val="20"/>
              </w:rPr>
              <w:t>5</w:t>
            </w:r>
          </w:p>
        </w:tc>
        <w:tc>
          <w:tcPr>
            <w:tcW w:w="1152" w:type="dxa"/>
            <w:vAlign w:val="center"/>
          </w:tcPr>
          <w:p w14:paraId="691C5C1B" w14:textId="77777777" w:rsidR="00BD20D3" w:rsidRPr="00155219" w:rsidRDefault="00000000">
            <w:pPr>
              <w:spacing w:after="0"/>
              <w:rPr>
                <w:rFonts w:ascii="等线" w:eastAsia="等线" w:hAnsi="等线" w:hint="eastAsia"/>
              </w:rPr>
            </w:pPr>
            <w:r w:rsidRPr="00155219">
              <w:rPr>
                <w:rFonts w:ascii="等线" w:eastAsia="等线" w:hAnsi="等线"/>
                <w:sz w:val="20"/>
              </w:rPr>
              <w:t>1</w:t>
            </w:r>
          </w:p>
        </w:tc>
      </w:tr>
      <w:tr w:rsidR="00BD20D3" w:rsidRPr="00155219" w14:paraId="66F99AD3" w14:textId="77777777">
        <w:trPr>
          <w:jc w:val="center"/>
        </w:trPr>
        <w:tc>
          <w:tcPr>
            <w:tcW w:w="1440" w:type="dxa"/>
            <w:vAlign w:val="center"/>
          </w:tcPr>
          <w:p w14:paraId="12ACE2F9" w14:textId="77777777" w:rsidR="00BD20D3" w:rsidRPr="00155219" w:rsidRDefault="00000000">
            <w:pPr>
              <w:spacing w:after="0"/>
              <w:rPr>
                <w:rFonts w:ascii="等线" w:eastAsia="等线" w:hAnsi="等线" w:hint="eastAsia"/>
              </w:rPr>
            </w:pPr>
            <w:r w:rsidRPr="00155219">
              <w:rPr>
                <w:rFonts w:ascii="等线" w:eastAsia="等线" w:hAnsi="等线"/>
                <w:sz w:val="20"/>
              </w:rPr>
              <w:t>陈许恺</w:t>
            </w:r>
          </w:p>
        </w:tc>
        <w:tc>
          <w:tcPr>
            <w:tcW w:w="4896" w:type="dxa"/>
            <w:vAlign w:val="center"/>
          </w:tcPr>
          <w:p w14:paraId="0D8C237B"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整理二次访谈、变更申请和用户需求来源。</w:t>
            </w:r>
          </w:p>
        </w:tc>
        <w:tc>
          <w:tcPr>
            <w:tcW w:w="1440" w:type="dxa"/>
            <w:vAlign w:val="center"/>
          </w:tcPr>
          <w:p w14:paraId="5439EF95" w14:textId="77777777" w:rsidR="00BD20D3" w:rsidRPr="00155219" w:rsidRDefault="00000000">
            <w:pPr>
              <w:spacing w:after="0"/>
              <w:rPr>
                <w:rFonts w:ascii="等线" w:eastAsia="等线" w:hAnsi="等线" w:hint="eastAsia"/>
              </w:rPr>
            </w:pPr>
            <w:r w:rsidRPr="00155219">
              <w:rPr>
                <w:rFonts w:ascii="等线" w:eastAsia="等线" w:hAnsi="等线"/>
                <w:sz w:val="20"/>
              </w:rPr>
              <w:t>5</w:t>
            </w:r>
          </w:p>
        </w:tc>
        <w:tc>
          <w:tcPr>
            <w:tcW w:w="1152" w:type="dxa"/>
            <w:vAlign w:val="center"/>
          </w:tcPr>
          <w:p w14:paraId="4DA8FCDD" w14:textId="77777777" w:rsidR="00BD20D3" w:rsidRPr="00155219" w:rsidRDefault="00000000">
            <w:pPr>
              <w:spacing w:after="0"/>
              <w:rPr>
                <w:rFonts w:ascii="等线" w:eastAsia="等线" w:hAnsi="等线" w:hint="eastAsia"/>
              </w:rPr>
            </w:pPr>
            <w:r w:rsidRPr="00155219">
              <w:rPr>
                <w:rFonts w:ascii="等线" w:eastAsia="等线" w:hAnsi="等线"/>
                <w:sz w:val="20"/>
              </w:rPr>
              <w:t>2</w:t>
            </w:r>
          </w:p>
        </w:tc>
      </w:tr>
      <w:tr w:rsidR="00BD20D3" w:rsidRPr="00155219" w14:paraId="0E2BF749" w14:textId="77777777">
        <w:trPr>
          <w:jc w:val="center"/>
        </w:trPr>
        <w:tc>
          <w:tcPr>
            <w:tcW w:w="1440" w:type="dxa"/>
            <w:vAlign w:val="center"/>
          </w:tcPr>
          <w:p w14:paraId="10B58A1D" w14:textId="77777777" w:rsidR="00BD20D3" w:rsidRPr="00155219" w:rsidRDefault="00000000">
            <w:pPr>
              <w:spacing w:after="0"/>
              <w:rPr>
                <w:rFonts w:ascii="等线" w:eastAsia="等线" w:hAnsi="等线" w:hint="eastAsia"/>
              </w:rPr>
            </w:pPr>
            <w:r w:rsidRPr="00155219">
              <w:rPr>
                <w:rFonts w:ascii="等线" w:eastAsia="等线" w:hAnsi="等线"/>
                <w:sz w:val="20"/>
              </w:rPr>
              <w:t>蒋长麟</w:t>
            </w:r>
          </w:p>
        </w:tc>
        <w:tc>
          <w:tcPr>
            <w:tcW w:w="4896" w:type="dxa"/>
            <w:vAlign w:val="center"/>
          </w:tcPr>
          <w:p w14:paraId="1F803EDF"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负责数据字典、配置管理和跟踪矩阵。</w:t>
            </w:r>
          </w:p>
        </w:tc>
        <w:tc>
          <w:tcPr>
            <w:tcW w:w="1440" w:type="dxa"/>
            <w:vAlign w:val="center"/>
          </w:tcPr>
          <w:p w14:paraId="15F8BDAB" w14:textId="77777777" w:rsidR="00BD20D3" w:rsidRPr="00155219" w:rsidRDefault="00000000">
            <w:pPr>
              <w:spacing w:after="0"/>
              <w:rPr>
                <w:rFonts w:ascii="等线" w:eastAsia="等线" w:hAnsi="等线" w:hint="eastAsia"/>
              </w:rPr>
            </w:pPr>
            <w:r w:rsidRPr="00155219">
              <w:rPr>
                <w:rFonts w:ascii="等线" w:eastAsia="等线" w:hAnsi="等线"/>
                <w:sz w:val="20"/>
              </w:rPr>
              <w:t>4.5</w:t>
            </w:r>
          </w:p>
        </w:tc>
        <w:tc>
          <w:tcPr>
            <w:tcW w:w="1152" w:type="dxa"/>
            <w:vAlign w:val="center"/>
          </w:tcPr>
          <w:p w14:paraId="0290F5A2" w14:textId="77777777" w:rsidR="00BD20D3" w:rsidRPr="00155219" w:rsidRDefault="00000000">
            <w:pPr>
              <w:spacing w:after="0"/>
              <w:rPr>
                <w:rFonts w:ascii="等线" w:eastAsia="等线" w:hAnsi="等线" w:hint="eastAsia"/>
              </w:rPr>
            </w:pPr>
            <w:r w:rsidRPr="00155219">
              <w:rPr>
                <w:rFonts w:ascii="等线" w:eastAsia="等线" w:hAnsi="等线"/>
                <w:sz w:val="20"/>
              </w:rPr>
              <w:t>3</w:t>
            </w:r>
          </w:p>
        </w:tc>
      </w:tr>
      <w:tr w:rsidR="00BD20D3" w:rsidRPr="00155219" w14:paraId="1EAF6313" w14:textId="77777777">
        <w:trPr>
          <w:jc w:val="center"/>
        </w:trPr>
        <w:tc>
          <w:tcPr>
            <w:tcW w:w="1440" w:type="dxa"/>
            <w:vAlign w:val="center"/>
          </w:tcPr>
          <w:p w14:paraId="47BA5E2C" w14:textId="77777777" w:rsidR="00BD20D3" w:rsidRPr="00155219" w:rsidRDefault="00000000">
            <w:pPr>
              <w:spacing w:after="0"/>
              <w:rPr>
                <w:rFonts w:ascii="等线" w:eastAsia="等线" w:hAnsi="等线" w:hint="eastAsia"/>
              </w:rPr>
            </w:pPr>
            <w:r w:rsidRPr="00155219">
              <w:rPr>
                <w:rFonts w:ascii="等线" w:eastAsia="等线" w:hAnsi="等线"/>
                <w:sz w:val="20"/>
              </w:rPr>
              <w:t>王涛</w:t>
            </w:r>
          </w:p>
        </w:tc>
        <w:tc>
          <w:tcPr>
            <w:tcW w:w="4896" w:type="dxa"/>
            <w:vAlign w:val="center"/>
          </w:tcPr>
          <w:p w14:paraId="53BBA6BC"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负责测试用例、用户手册和验收标准影响分析。</w:t>
            </w:r>
          </w:p>
        </w:tc>
        <w:tc>
          <w:tcPr>
            <w:tcW w:w="1440" w:type="dxa"/>
            <w:vAlign w:val="center"/>
          </w:tcPr>
          <w:p w14:paraId="60F85196" w14:textId="77777777" w:rsidR="00BD20D3" w:rsidRPr="00155219" w:rsidRDefault="00000000">
            <w:pPr>
              <w:spacing w:after="0"/>
              <w:rPr>
                <w:rFonts w:ascii="等线" w:eastAsia="等线" w:hAnsi="等线" w:hint="eastAsia"/>
              </w:rPr>
            </w:pPr>
            <w:r w:rsidRPr="00155219">
              <w:rPr>
                <w:rFonts w:ascii="等线" w:eastAsia="等线" w:hAnsi="等线"/>
                <w:sz w:val="20"/>
              </w:rPr>
              <w:t>4.5</w:t>
            </w:r>
          </w:p>
        </w:tc>
        <w:tc>
          <w:tcPr>
            <w:tcW w:w="1152" w:type="dxa"/>
            <w:vAlign w:val="center"/>
          </w:tcPr>
          <w:p w14:paraId="315ED8C9" w14:textId="77777777" w:rsidR="00BD20D3" w:rsidRPr="00155219" w:rsidRDefault="00000000">
            <w:pPr>
              <w:spacing w:after="0"/>
              <w:rPr>
                <w:rFonts w:ascii="等线" w:eastAsia="等线" w:hAnsi="等线" w:hint="eastAsia"/>
              </w:rPr>
            </w:pPr>
            <w:r w:rsidRPr="00155219">
              <w:rPr>
                <w:rFonts w:ascii="等线" w:eastAsia="等线" w:hAnsi="等线"/>
                <w:sz w:val="20"/>
              </w:rPr>
              <w:t>4</w:t>
            </w:r>
          </w:p>
        </w:tc>
      </w:tr>
      <w:tr w:rsidR="00BD20D3" w:rsidRPr="00155219" w14:paraId="24B0E9F8" w14:textId="77777777">
        <w:trPr>
          <w:jc w:val="center"/>
        </w:trPr>
        <w:tc>
          <w:tcPr>
            <w:tcW w:w="1440" w:type="dxa"/>
            <w:vAlign w:val="center"/>
          </w:tcPr>
          <w:p w14:paraId="49789164" w14:textId="77777777" w:rsidR="00BD20D3" w:rsidRPr="00155219" w:rsidRDefault="00000000">
            <w:pPr>
              <w:spacing w:after="0"/>
              <w:rPr>
                <w:rFonts w:ascii="等线" w:eastAsia="等线" w:hAnsi="等线" w:hint="eastAsia"/>
              </w:rPr>
            </w:pPr>
            <w:r w:rsidRPr="00155219">
              <w:rPr>
                <w:rFonts w:ascii="等线" w:eastAsia="等线" w:hAnsi="等线"/>
                <w:sz w:val="20"/>
              </w:rPr>
              <w:t>肖泓宇</w:t>
            </w:r>
          </w:p>
        </w:tc>
        <w:tc>
          <w:tcPr>
            <w:tcW w:w="4896" w:type="dxa"/>
            <w:vAlign w:val="center"/>
          </w:tcPr>
          <w:p w14:paraId="316E79BA" w14:textId="77777777" w:rsidR="00BD20D3" w:rsidRPr="00155219" w:rsidRDefault="00000000">
            <w:pPr>
              <w:spacing w:after="0"/>
              <w:rPr>
                <w:rFonts w:ascii="等线" w:eastAsia="等线" w:hAnsi="等线" w:hint="eastAsia"/>
                <w:lang w:eastAsia="zh-CN"/>
              </w:rPr>
            </w:pPr>
            <w:r w:rsidRPr="00155219">
              <w:rPr>
                <w:rFonts w:ascii="等线" w:eastAsia="等线" w:hAnsi="等线"/>
                <w:sz w:val="20"/>
                <w:lang w:eastAsia="zh-CN"/>
              </w:rPr>
              <w:t>负责会议纪要、原型影响和汇报材料。</w:t>
            </w:r>
          </w:p>
        </w:tc>
        <w:tc>
          <w:tcPr>
            <w:tcW w:w="1440" w:type="dxa"/>
            <w:vAlign w:val="center"/>
          </w:tcPr>
          <w:p w14:paraId="7640AA96" w14:textId="77777777" w:rsidR="00BD20D3" w:rsidRPr="00155219" w:rsidRDefault="00000000">
            <w:pPr>
              <w:spacing w:after="0"/>
              <w:rPr>
                <w:rFonts w:ascii="等线" w:eastAsia="等线" w:hAnsi="等线" w:hint="eastAsia"/>
              </w:rPr>
            </w:pPr>
            <w:r w:rsidRPr="00155219">
              <w:rPr>
                <w:rFonts w:ascii="等线" w:eastAsia="等线" w:hAnsi="等线"/>
                <w:sz w:val="20"/>
              </w:rPr>
              <w:t>4.5</w:t>
            </w:r>
          </w:p>
        </w:tc>
        <w:tc>
          <w:tcPr>
            <w:tcW w:w="1152" w:type="dxa"/>
            <w:vAlign w:val="center"/>
          </w:tcPr>
          <w:p w14:paraId="29DD2A6A" w14:textId="77777777" w:rsidR="00BD20D3" w:rsidRPr="00155219" w:rsidRDefault="00000000">
            <w:pPr>
              <w:spacing w:after="0"/>
              <w:rPr>
                <w:rFonts w:ascii="等线" w:eastAsia="等线" w:hAnsi="等线" w:hint="eastAsia"/>
              </w:rPr>
            </w:pPr>
            <w:r w:rsidRPr="00155219">
              <w:rPr>
                <w:rFonts w:ascii="等线" w:eastAsia="等线" w:hAnsi="等线"/>
                <w:sz w:val="20"/>
              </w:rPr>
              <w:t>5</w:t>
            </w:r>
          </w:p>
        </w:tc>
      </w:tr>
    </w:tbl>
    <w:p w14:paraId="320C912F" w14:textId="77777777" w:rsidR="00BD20D3" w:rsidRPr="00155219" w:rsidRDefault="00BD20D3">
      <w:pPr>
        <w:rPr>
          <w:rFonts w:ascii="等线" w:eastAsia="等线" w:hAnsi="等线" w:hint="eastAsia"/>
        </w:rPr>
      </w:pPr>
    </w:p>
    <w:sectPr w:rsidR="00BD20D3" w:rsidRPr="001552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9379271">
    <w:abstractNumId w:val="8"/>
  </w:num>
  <w:num w:numId="2" w16cid:durableId="1529677020">
    <w:abstractNumId w:val="6"/>
  </w:num>
  <w:num w:numId="3" w16cid:durableId="1190070542">
    <w:abstractNumId w:val="5"/>
  </w:num>
  <w:num w:numId="4" w16cid:durableId="1024597296">
    <w:abstractNumId w:val="4"/>
  </w:num>
  <w:num w:numId="5" w16cid:durableId="388381951">
    <w:abstractNumId w:val="7"/>
  </w:num>
  <w:num w:numId="6" w16cid:durableId="651954928">
    <w:abstractNumId w:val="3"/>
  </w:num>
  <w:num w:numId="7" w16cid:durableId="697239597">
    <w:abstractNumId w:val="2"/>
  </w:num>
  <w:num w:numId="8" w16cid:durableId="1646230530">
    <w:abstractNumId w:val="1"/>
  </w:num>
  <w:num w:numId="9" w16cid:durableId="122205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219"/>
    <w:rsid w:val="0029639D"/>
    <w:rsid w:val="002E15C6"/>
    <w:rsid w:val="002F7081"/>
    <w:rsid w:val="00326F90"/>
    <w:rsid w:val="00453059"/>
    <w:rsid w:val="00AA1D8D"/>
    <w:rsid w:val="00B47730"/>
    <w:rsid w:val="00BD20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7B2D9"/>
  <w14:defaultImageDpi w14:val="300"/>
  <w15:docId w15:val="{D81C69E0-8487-4118-BC68-3575CD59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33333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YIJUN WU</cp:lastModifiedBy>
  <cp:revision>5</cp:revision>
  <dcterms:created xsi:type="dcterms:W3CDTF">2013-12-23T23:15:00Z</dcterms:created>
  <dcterms:modified xsi:type="dcterms:W3CDTF">2026-06-08T05:30:00Z</dcterms:modified>
  <cp:category/>
</cp:coreProperties>
</file>