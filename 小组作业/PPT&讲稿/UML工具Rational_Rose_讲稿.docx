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i w:val="0"/>
          <w:sz w:val="36"/>
        </w:rPr>
        <w:t>《UML工具：Rational Rose》</w:t>
        <w:br/>
        <w:t>逐页演讲稿（含互动问题答案）</w:t>
      </w:r>
    </w:p>
    <w:p>
      <w:pPr>
        <w:pStyle w:val="Subtitle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基于用户修改后的PPT版本整理</w:t>
        <w:br/>
        <w:t>适用于课堂翻转汇报 / 第6组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主题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UML工具：Rational Rose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项目结合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超算中心运营管理门户网站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稿件特点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逐页简洁讲稿 + 5个互动问题标准答案 + 过渡串词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使用建议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正常汇报时可按“每页20—35秒”控制；互动题页可停顿3—8秒请同学回答</w:t>
            </w:r>
          </w:p>
        </w:tc>
      </w:tr>
    </w:tbl>
    <w:p/>
    <w:p>
      <w:pPr>
        <w:spacing w:before="0" w:after="0" w:line="324" w:lineRule="auto"/>
      </w:pPr>
      <w:r>
        <w:rPr>
          <w:rFonts w:ascii="Times New Roman" w:hAnsi="Times New Roman" w:eastAsia="宋体"/>
          <w:b w:val="0"/>
          <w:i/>
          <w:color w:val="505050"/>
          <w:sz w:val="20"/>
        </w:rPr>
        <w:t>说明：本稿按新版PPT页序整理，互动题已包含参考答案与解释，便于现场直接使用。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目录与使用方式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一、逐页演讲稿：与PPT页序一一对应。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二、互动问题页：提供“提问口径—标准答案—解释—过渡句”。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三、成员评分页：提供简短说明口径，避免讲得过长。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四、最后附上“互动问题答案汇总”，方便答辩前快速复习。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第1页  封面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各位老师、同学大家好，我们是第6组。今天我们汇报的主题是《UML工具：Rational Rose》。本次汇报不会只停留在工具介绍上，而是会结合我们的课程项目——超算中心运营管理门户网站，说明 Rational Rose 怎样帮助我们把需求更清晰地表达成模型。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第2页  目录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本次汇报主要分为五部分。第一部分介绍 Rational Rose 的工具定位；第二部分说明它的界面、核心能力和建模工作流；第三部分结合超算门户项目展示几类典型 UML 图；最后再说明它的优缺点、组内分工、成员评分以及参考文献。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第3页  Rational Rose 是什么？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先说结论，Rational Rose 是一款经典的 UML 可视化建模工具。它的价值不在于“新不新”，而在于它能帮助我们把抽象需求转成结构化模型，并进一步理解需求、设计与代码之间的关系。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第4页  Rational Rose 与 UML 的关系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这里要区分两个层面：UML 是统一建模语言，是标准；Rational Rose 是建模工具，是把模型具体画出来的软件。也就是说，UML 负责规定“怎么表达”，Rose 负责帮助我们把这种表达落地。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互动问题1：UML 与 Rational Rose 的关系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请同学们看一下屏幕，下面哪句话更准确：A 说 UML 是工具、Rose 是语言；B 说 UML 是标准建模语言，Rose 是把模型画出来的工具；C 说二者没有区别。大家可以快速选一下。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标准答案：B。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解释：UML 是统一建模语言，属于标准；Rational Rose 是把 UML 模型画出来、组织起来的工具。所以二者不是一回事，更不是可以互换的叫法。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过渡句：明确了“标准”和“工具”的区别以后，下面我们再看 Rose 这个工具本身的界面与工作区。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第5页  Rational Rose 的界面与工作区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这页主要看 Rose 的基本界面。左边是模型树，用来组织包、类、用例等元素；中间是绘图区，负责真正画图；属性窗口则帮助我们给模型元素补充名称、说明和细节。所以它适合课堂讲解，因为“图、对象、属性”被放在了一个统一环境里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第6页  Rational Rose 的核心能力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Rose 的核心能力不只是画图。它支持多种 UML 图建模，还强调从用例分析到对象建模、再到模型与代码的关联，以及一定程度上的协作与配置管理。对我们这门课来说，最值得借鉴的是：它能把文字需求、模型和设计说明串成一个过程。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第7页  从需求到模型：典型工作流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Rose 的典型工作流可以理解为五步：先输入需求，再做用例建模，接着做活动图和顺序图这样的动态建模，然后补充类图、组件图、部署图这样的静态建模，最后把结果沉淀成文档和汇报材料。这个顺序很重要，因为它能避免一上来就只盯着页面或数据库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互动问题2：最先应该画哪一种图？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现在请同学们思考一下，如果我们要开始分析“超算中心运营管理门户网站”，最先应该画什么图？A 是用例图，B 是类图，C 是部署图。大家可以先选一个。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标准答案：A，用例图。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解释：在需求分析早期，最重要的是先搞清楚有哪些参与者、每类角色的功能边界是什么。类图和部署图通常都要在边界更明确之后再细化。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过渡句：带着这个思路，下面我们就正式进入项目案例，看超算门户的总体目标和角色模块。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第8页  结合案例：超算中心运营管理门户网站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下面进入项目结合部分。我们的项目目标，是把用户服务、资源申请、审批管理、作业监控和运营统计整合到同一个门户入口中，形成一个可追踪、可复盘、可度量的流程。这也是为什么它很适合拿来做 UML 建模案例。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第9页  为什么超算门户很适合用 Rational Rose 来建模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个项目特别适合建模，主要有三个原因：第一，角色多，包括普通用户、PI、管理员、运维；第二，流程长，从申请到审批，再到开通、运行和统计；第三，对象关系复杂，涉及用户、项目、申请、作业、账单、工单等多个核心对象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第10页  项目示例一：用例图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一页展示的是用例图。用例图最先回答的是“谁在用系统、每类角色能做什么”。比如普通用户提交资源申请、查看审批结果和作业状态；审批人负责审批处理；管理员负责用户权限管理、公告发布和运维支持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互动问题3：用例图先回答什么问题？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请同学们再看这个问题：看完用例图以后，我们最先能回答哪一类问题？A 是谁在使用系统、每类角色能做什么；B 是数据库字段长度和索引设计；C 是服务器采购数量和机房布局。大家可以快速判断一下。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标准答案：A。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解释：用例图最擅长回答“谁在使用系统、谁能做什么”。它并不负责数据库字段设计，也不直接解决机房部署问题。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过渡句：知道了角色和用例边界之后，下一步就可以进一步看业务流程是怎么推进的。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第11页  项目示例二：活动图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活动图更适合讲清楚业务流程的推进。比如在这个项目里，用户提交申请以后，系统先校验表单、生成申请单，然后审批人审核；如果通过，就由管理员开通账号、分配配额、发送通知；如果不通过，则需要驳回并让用户修改重提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第12页  项目示例三：顺序图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顺序图关注的是对象之间消息传递的先后顺序。它可以把活动图里的一条业务流拆得更细，比如申请人、门户前端、申请服务、审批服务、管理员和通知服务之间，谁先发消息、谁后响应，一目了然。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互动问题4：活动图和顺序图区别是什么？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这里请同学们判断一下：哪一种说法最能区分活动图和顺序图？A 说活动图更关注流程推进，顺序图更关注对象之间消息的先后顺序；B 和 C 都不准确。大家可以快速回答。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标准答案：A。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解释：活动图强调流程和分支怎么走，顺序图强调对象之间消息的时间先后。它们都描述动态行为，但关注点不一样。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过渡句：区分清楚这两种动态图以后，我们再来看更偏静态的类图和部署视角。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第13页  项目示例四：类图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类图的作用，是把系统里的核心对象和关系沉淀下来。这里我们抽象出了 User、Project、Application、Job、Bill、Ticket 等对象。类图的意义不是把数据库立刻画死，而是先把对象结构想清楚，保证后续的需求规格说明、原型设计和数据库讨论不跑偏。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第14页  项目示例五：组件/部署视角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从组件或部署视角来看，这个系统不是只有一个“网站页面”那么简单。它至少包括用户端、门户 Web 层、业务服务层、超算资源或调度器，以及数据库、日志和统计支撑层。部署图的重点就在于说明这些层次之间如何协同。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第15页  Rational Rose 的优势与局限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接下来简要总结一下 Rose 的优势与局限。它的优势是经典、系统、适合教学，能够很好地展示 UML 建模思路；它的局限是偏旧、版本语境较早，在今天的实时协作、生态和现代工程链路方面并不占优。所以我们更适合把它当作“经典建模思想的学习工具”。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互动问题5：课程项目里该怎样使用 Rose？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最后一个互动问题，请大家想一想：如果是小组课程项目，Rational Rose 更合适怎样使用？A 是完全不用；B 是用它理解经典 UML 建模思路，再结合现代工具完成协作；C 是直接把它当成当前生产环境里的最佳协作平台。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2"/>
              </w:rPr>
              <w:t>标准答案：B。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解释：Rational Rose 适合帮助我们理解经典 UML 建模思想，但如果是今天的小组协作项目，通常还需要结合更现代的工具完成共享、协同和后续实现。</w:t>
            </w:r>
          </w:p>
        </w:tc>
      </w:tr>
      <w:tr>
        <w:tc>
          <w:tcPr>
            <w:tcW w:type="dxa" w:w="9632"/>
            <w:vAlign w:val="center"/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过渡句：最后我们再简单看一下本次汇报的组内分工和成员评分。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第16页  组内成员分工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这一页说明我们的组内分工。吴易骏主要负责总体结构与统稿；肖泓宇负责资料与文献核查；蒋长麟负责图示建模；陈许恺负责项目结合与讲述设计；王涛负责 PPT 整合与答疑准备。通过这样的分工，我们尽量做到内容、图示和答辩准备都有人负责。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第17页  成员评分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这一页是组内成员评分。我们采用 5 分制，自评分体现个人完成度，组评分则体现团队对成员实际贡献的综合判断。整体来看，大家都较好地完成了各自负责部分，因此评分相对接近。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第18页  参考文献与资料来源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这页列出了本次汇报所使用的主要资料来源，包括 UML 官方资料、IBM 关于 Rational Rose 的相关文档，以及我们自己的项目计划书和前期 UML 概要汇报材料。这样做是为了保证内容有据可查，也满足课堂展示对引用规范的要求。</w:t>
      </w:r>
    </w:p>
    <w:p/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第19页  结束页</w:t>
      </w:r>
    </w:p>
    <w:p>
      <w:pPr>
        <w:spacing w:before="0" w:after="12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我的汇报到这里结束。谢谢大家的聆听，欢迎老师和同学们提问。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互动问题答案汇总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/>
          <w:i w:val="0"/>
          <w:sz w:val="24"/>
        </w:rPr>
        <w:t>Q1：B。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UML 是统一建模语言，属于标准；Rational Rose 是把 UML 模型画出来、组织起来的工具。所以二者不是一回事，更不是可以互换的叫法。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/>
          <w:i w:val="0"/>
          <w:sz w:val="24"/>
        </w:rPr>
        <w:t>Q2：A，用例图。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在需求分析早期，最重要的是先搞清楚有哪些参与者、每类角色的功能边界是什么。类图和部署图通常都要在边界更明确之后再细化。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/>
          <w:i w:val="0"/>
          <w:sz w:val="24"/>
        </w:rPr>
        <w:t>Q3：A。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用例图最擅长回答“谁在使用系统、谁能做什么”。它并不负责数据库字段设计，也不直接解决机房部署问题。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/>
          <w:i w:val="0"/>
          <w:sz w:val="24"/>
        </w:rPr>
        <w:t>Q4：A。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活动图强调流程和分支怎么走，顺序图强调对象之间消息的时间先后。它们都描述动态行为，但关注点不一样。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/>
          <w:i w:val="0"/>
          <w:sz w:val="24"/>
        </w:rPr>
        <w:t>Q5：B。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Rational Rose 适合帮助我们理解经典 UML 建模思想，但如果是今天的小组协作项目，通常还需要结合更现代的工具完成共享、协同和后续实现。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0"/>
        </w:rPr>
        <w:t>现场使用小提示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互动题页不要急着自己回答，先停顿 3—5 秒，让同学有参与感。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如果现场没人回答，可以说“我们先听一个想法”，再给出标准答案。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成员评分页不宜讲太久，点到“评分依据”和“整体完成情况”即可。</w:t>
      </w:r>
    </w:p>
    <w:p>
      <w:pPr>
        <w:spacing w:before="0" w:after="120" w:line="324" w:lineRule="auto"/>
        <w:ind w:firstLine="397"/>
      </w:pPr>
      <w:r>
        <w:rPr>
          <w:rFonts w:ascii="Times New Roman" w:hAnsi="Times New Roman" w:eastAsia="宋体"/>
          <w:b w:val="0"/>
          <w:i w:val="0"/>
          <w:sz w:val="24"/>
        </w:rPr>
        <w:t>结尾页后若老师追问“为什么还讲老工具”，可直接引用第15页：它更适合拿来学习经典 UML 建模思路。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